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SQL Aggregate Functions</w:t>
      </w:r>
    </w:p>
    <w:p>
      <w:pPr>
        <w:jc w:val="center"/>
      </w:pPr>
      <w:r>
        <w:rPr>
          <w:b/>
          <w:color w:val="595959"/>
          <w:sz w:val="28"/>
        </w:rPr>
        <w:t>COUNT, SUM, AVG, MIN, MAX</w:t>
      </w:r>
    </w:p>
    <w:p>
      <w:r>
        <w:t>Aggregate functions are SQL functions used to perform calculations on multiple rows and return a single result. They are commonly used for counting records, adding values, finding averages, and finding minimum or maximum values.</w:t>
      </w:r>
    </w:p>
    <w:p>
      <w:pPr>
        <w:pStyle w:val="Heading1"/>
      </w:pPr>
      <w:r>
        <w:t>Basic Syntax</w:t>
      </w:r>
    </w:p>
    <w:p>
      <w:pPr>
        <w:pStyle w:val="NoSpacing"/>
        <w:ind w:left="288"/>
      </w:pPr>
      <w:r>
        <w:rPr>
          <w:rFonts w:ascii="Consolas" w:hAnsi="Consolas" w:eastAsia="Consolas"/>
          <w:sz w:val="19"/>
        </w:rPr>
        <w:t>SELECT aggregate_function(column_name)</w:t>
        <w:br/>
        <w:t>FROM table_name</w:t>
        <w:br/>
        <w:t>WHERE condition;</w:t>
      </w:r>
    </w:p>
    <w:p>
      <w:r>
        <w:t>The WHERE clause is optional. It is used when you want to apply the aggregate function only on selected rows.</w:t>
      </w:r>
    </w:p>
    <w:p>
      <w:pPr>
        <w:pStyle w:val="Heading1"/>
      </w:pPr>
      <w:r>
        <w:t>Quick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21"/>
              </w:rPr>
              <w:t>Function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21"/>
              </w:rPr>
              <w:t>Purpose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21"/>
              </w:rPr>
              <w:t>Example Use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1"/>
              </w:rPr>
              <w:t>COUNT()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1"/>
              </w:rPr>
              <w:t>Counts number of rows or values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1"/>
              </w:rPr>
              <w:t>Total number of employees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1"/>
              </w:rPr>
              <w:t>SUM()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1"/>
              </w:rPr>
              <w:t>Adds numeric values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1"/>
              </w:rPr>
              <w:t>Total salary of all employees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1"/>
              </w:rPr>
              <w:t>AVG()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1"/>
              </w:rPr>
              <w:t>Finds average of numeric values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1"/>
              </w:rPr>
              <w:t>Average salary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1"/>
              </w:rPr>
              <w:t>MIN()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1"/>
              </w:rPr>
              <w:t>Finds the smallest value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1"/>
              </w:rPr>
              <w:t>Lowest salary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1"/>
              </w:rPr>
              <w:t>MAX()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1"/>
              </w:rPr>
              <w:t>Finds the largest value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1"/>
              </w:rPr>
              <w:t>Highest salary</w:t>
            </w:r>
          </w:p>
        </w:tc>
      </w:tr>
    </w:tbl>
    <w:p>
      <w:pPr>
        <w:pStyle w:val="Heading1"/>
      </w:pPr>
      <w:r>
        <w:t>Sample Table: employees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E2F0D9"/>
          </w:tcPr>
          <w:p>
            <w:r/>
            <w:r>
              <w:rPr>
                <w:b/>
                <w:sz w:val="21"/>
              </w:rPr>
              <w:t>id</w:t>
            </w:r>
          </w:p>
        </w:tc>
        <w:tc>
          <w:tcPr>
            <w:tcW w:type="dxa" w:w="1728"/>
            <w:vAlign w:val="center"/>
            <w:shd w:fill="E2F0D9"/>
          </w:tcPr>
          <w:p>
            <w:r/>
            <w:r>
              <w:rPr>
                <w:b/>
                <w:sz w:val="21"/>
              </w:rPr>
              <w:t>name</w:t>
            </w:r>
          </w:p>
        </w:tc>
        <w:tc>
          <w:tcPr>
            <w:tcW w:type="dxa" w:w="1728"/>
            <w:vAlign w:val="center"/>
            <w:shd w:fill="E2F0D9"/>
          </w:tcPr>
          <w:p>
            <w:r/>
            <w:r>
              <w:rPr>
                <w:b/>
                <w:sz w:val="21"/>
              </w:rPr>
              <w:t>department</w:t>
            </w:r>
          </w:p>
        </w:tc>
        <w:tc>
          <w:tcPr>
            <w:tcW w:type="dxa" w:w="1728"/>
            <w:vAlign w:val="center"/>
            <w:shd w:fill="E2F0D9"/>
          </w:tcPr>
          <w:p>
            <w:r/>
            <w:r>
              <w:rPr>
                <w:b/>
                <w:sz w:val="21"/>
              </w:rPr>
              <w:t>salary</w:t>
            </w:r>
          </w:p>
        </w:tc>
        <w:tc>
          <w:tcPr>
            <w:tcW w:type="dxa" w:w="1728"/>
            <w:vAlign w:val="center"/>
            <w:shd w:fill="E2F0D9"/>
          </w:tcPr>
          <w:p>
            <w:r/>
            <w:r>
              <w:rPr>
                <w:b/>
                <w:sz w:val="21"/>
              </w:rPr>
              <w:t>age</w:t>
            </w:r>
          </w:p>
        </w:tc>
        <w:tc>
          <w:tcPr>
            <w:tcW w:type="dxa" w:w="1728"/>
            <w:vAlign w:val="center"/>
            <w:shd w:fill="E2F0D9"/>
          </w:tcPr>
          <w:p>
            <w:r/>
            <w:r>
              <w:rPr>
                <w:b/>
                <w:sz w:val="21"/>
              </w:rPr>
              <w:t>city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1"/>
              </w:rPr>
              <w:t>Asha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1"/>
              </w:rPr>
              <w:t>HR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1"/>
              </w:rPr>
              <w:t>45000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1"/>
              </w:rPr>
              <w:t>24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1"/>
              </w:rPr>
              <w:t>Pune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1"/>
              </w:rPr>
              <w:t>Ravi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1"/>
              </w:rPr>
              <w:t>IT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1"/>
              </w:rPr>
              <w:t>70000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1"/>
              </w:rPr>
              <w:t>28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1"/>
              </w:rPr>
              <w:t>Mumbai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1"/>
              </w:rPr>
              <w:t>Neha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1"/>
              </w:rPr>
              <w:t>IT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1"/>
              </w:rPr>
              <w:t>65000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1"/>
              </w:rPr>
              <w:t>26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1"/>
              </w:rPr>
              <w:t>Pune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1"/>
              </w:rPr>
              <w:t>Karan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1"/>
              </w:rPr>
              <w:t>Sales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1"/>
              </w:rPr>
              <w:t>50000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1"/>
              </w:rPr>
              <w:t>30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1"/>
              </w:rPr>
              <w:t>Delhi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1"/>
              </w:rPr>
              <w:t>Amit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1"/>
              </w:rPr>
              <w:t>HR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1"/>
              </w:rPr>
              <w:t>55000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1"/>
              </w:rPr>
              <w:t>27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1"/>
              </w:rPr>
              <w:t>Mumbai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1"/>
              </w:rPr>
              <w:t>Sneha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1"/>
              </w:rPr>
              <w:t>Sales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1"/>
              </w:rPr>
              <w:t>48000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1"/>
              </w:rPr>
              <w:t>25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21"/>
              </w:rPr>
              <w:t>Pune</w:t>
            </w:r>
          </w:p>
        </w:tc>
      </w:tr>
    </w:tbl>
    <w:p>
      <w:pPr>
        <w:pStyle w:val="Heading1"/>
      </w:pPr>
      <w:r>
        <w:t>1. COUNT Function</w:t>
      </w:r>
    </w:p>
    <w:p>
      <w:r>
        <w:t>COUNT is used to count the number of rows or values in a table. It is useful when you want to know how many records are present.</w:t>
      </w:r>
    </w:p>
    <w:p>
      <w:pPr>
        <w:pStyle w:val="ListBullet"/>
      </w:pPr>
      <w:r>
        <w:rPr>
          <w:b/>
        </w:rPr>
        <w:t>Count all employees</w:t>
      </w:r>
    </w:p>
    <w:p>
      <w:pPr>
        <w:pStyle w:val="NoSpacing"/>
        <w:ind w:left="288"/>
      </w:pPr>
      <w:r>
        <w:rPr>
          <w:rFonts w:ascii="Consolas" w:hAnsi="Consolas" w:eastAsia="Consolas"/>
          <w:sz w:val="19"/>
        </w:rPr>
        <w:t>SELECT COUNT(*) AS total_employees</w:t>
        <w:br/>
        <w:t>FROM employees;</w:t>
      </w:r>
    </w:p>
    <w:p>
      <w:pPr>
        <w:pStyle w:val="ListBullet"/>
      </w:pPr>
      <w:r>
        <w:rPr>
          <w:b/>
        </w:rPr>
        <w:t>Count IT employees</w:t>
      </w:r>
    </w:p>
    <w:p>
      <w:pPr>
        <w:pStyle w:val="NoSpacing"/>
        <w:ind w:left="288"/>
      </w:pPr>
      <w:r>
        <w:rPr>
          <w:rFonts w:ascii="Consolas" w:hAnsi="Consolas" w:eastAsia="Consolas"/>
          <w:sz w:val="19"/>
        </w:rPr>
        <w:t>SELECT COUNT(*) AS it_employees</w:t>
        <w:br/>
        <w:t>FROM employees</w:t>
        <w:br/>
        <w:t>WHERE department = 'IT';</w:t>
      </w:r>
    </w:p>
    <w:p>
      <w:pPr>
        <w:pStyle w:val="Heading1"/>
      </w:pPr>
      <w:r>
        <w:t>2. SUM Function</w:t>
      </w:r>
    </w:p>
    <w:p>
      <w:r>
        <w:t>SUM is used to add numeric values from a column. It works only with numeric columns such as salary, price, stock, marks, or quantity.</w:t>
      </w:r>
    </w:p>
    <w:p>
      <w:pPr>
        <w:pStyle w:val="ListBullet"/>
      </w:pPr>
      <w:r>
        <w:rPr>
          <w:b/>
        </w:rPr>
        <w:t>Find total salary</w:t>
      </w:r>
    </w:p>
    <w:p>
      <w:pPr>
        <w:pStyle w:val="NoSpacing"/>
        <w:ind w:left="288"/>
      </w:pPr>
      <w:r>
        <w:rPr>
          <w:rFonts w:ascii="Consolas" w:hAnsi="Consolas" w:eastAsia="Consolas"/>
          <w:sz w:val="19"/>
        </w:rPr>
        <w:t>SELECT SUM(salary) AS total_salary</w:t>
        <w:br/>
        <w:t>FROM employees;</w:t>
      </w:r>
    </w:p>
    <w:p>
      <w:pPr>
        <w:pStyle w:val="ListBullet"/>
      </w:pPr>
      <w:r>
        <w:rPr>
          <w:b/>
        </w:rPr>
        <w:t>Find total salary of IT department</w:t>
      </w:r>
    </w:p>
    <w:p>
      <w:pPr>
        <w:pStyle w:val="NoSpacing"/>
        <w:ind w:left="288"/>
      </w:pPr>
      <w:r>
        <w:rPr>
          <w:rFonts w:ascii="Consolas" w:hAnsi="Consolas" w:eastAsia="Consolas"/>
          <w:sz w:val="19"/>
        </w:rPr>
        <w:t>SELECT SUM(salary) AS it_total_salary</w:t>
        <w:br/>
        <w:t>FROM employees</w:t>
        <w:br/>
        <w:t>WHERE department = 'IT';</w:t>
      </w:r>
    </w:p>
    <w:p>
      <w:pPr>
        <w:pStyle w:val="Heading1"/>
      </w:pPr>
      <w:r>
        <w:t>3. AVG Function</w:t>
      </w:r>
    </w:p>
    <w:p>
      <w:r>
        <w:t>AVG is used to calculate the average value of a numeric column. It is commonly used for average salary, average marks, average price, etc.</w:t>
      </w:r>
    </w:p>
    <w:p>
      <w:pPr>
        <w:pStyle w:val="ListBullet"/>
      </w:pPr>
      <w:r>
        <w:rPr>
          <w:b/>
        </w:rPr>
        <w:t>Find average salary</w:t>
      </w:r>
    </w:p>
    <w:p>
      <w:pPr>
        <w:pStyle w:val="NoSpacing"/>
        <w:ind w:left="288"/>
      </w:pPr>
      <w:r>
        <w:rPr>
          <w:rFonts w:ascii="Consolas" w:hAnsi="Consolas" w:eastAsia="Consolas"/>
          <w:sz w:val="19"/>
        </w:rPr>
        <w:t>SELECT AVG(salary) AS average_salary</w:t>
        <w:br/>
        <w:t>FROM employees;</w:t>
      </w:r>
    </w:p>
    <w:p>
      <w:pPr>
        <w:pStyle w:val="ListBullet"/>
      </w:pPr>
      <w:r>
        <w:rPr>
          <w:b/>
        </w:rPr>
        <w:t>Find average age</w:t>
      </w:r>
    </w:p>
    <w:p>
      <w:pPr>
        <w:pStyle w:val="NoSpacing"/>
        <w:ind w:left="288"/>
      </w:pPr>
      <w:r>
        <w:rPr>
          <w:rFonts w:ascii="Consolas" w:hAnsi="Consolas" w:eastAsia="Consolas"/>
          <w:sz w:val="19"/>
        </w:rPr>
        <w:t>SELECT AVG(age) AS average_age</w:t>
        <w:br/>
        <w:t>FROM employees;</w:t>
      </w:r>
    </w:p>
    <w:p>
      <w:pPr>
        <w:pStyle w:val="Heading1"/>
      </w:pPr>
      <w:r>
        <w:t>4. MIN Function</w:t>
      </w:r>
    </w:p>
    <w:p>
      <w:r>
        <w:t>MIN is used to find the smallest value in a column. It can be used with numbers, dates, and sometimes text values.</w:t>
      </w:r>
    </w:p>
    <w:p>
      <w:pPr>
        <w:pStyle w:val="ListBullet"/>
      </w:pPr>
      <w:r>
        <w:rPr>
          <w:b/>
        </w:rPr>
        <w:t>Find minimum salary</w:t>
      </w:r>
    </w:p>
    <w:p>
      <w:pPr>
        <w:pStyle w:val="NoSpacing"/>
        <w:ind w:left="288"/>
      </w:pPr>
      <w:r>
        <w:rPr>
          <w:rFonts w:ascii="Consolas" w:hAnsi="Consolas" w:eastAsia="Consolas"/>
          <w:sz w:val="19"/>
        </w:rPr>
        <w:t>SELECT MIN(salary) AS minimum_salary</w:t>
        <w:br/>
        <w:t>FROM employees;</w:t>
      </w:r>
    </w:p>
    <w:p>
      <w:pPr>
        <w:pStyle w:val="ListBullet"/>
      </w:pPr>
      <w:r>
        <w:rPr>
          <w:b/>
        </w:rPr>
        <w:t>Find lowest age</w:t>
      </w:r>
    </w:p>
    <w:p>
      <w:pPr>
        <w:pStyle w:val="NoSpacing"/>
        <w:ind w:left="288"/>
      </w:pPr>
      <w:r>
        <w:rPr>
          <w:rFonts w:ascii="Consolas" w:hAnsi="Consolas" w:eastAsia="Consolas"/>
          <w:sz w:val="19"/>
        </w:rPr>
        <w:t>SELECT MIN(age) AS lowest_age</w:t>
        <w:br/>
        <w:t>FROM employees;</w:t>
      </w:r>
    </w:p>
    <w:p>
      <w:pPr>
        <w:pStyle w:val="Heading1"/>
      </w:pPr>
      <w:r>
        <w:t>5. MAX Function</w:t>
      </w:r>
    </w:p>
    <w:p>
      <w:r>
        <w:t>MAX is used to find the largest value in a column. It is useful for finding highest salary, highest marks, latest date, or maximum price.</w:t>
      </w:r>
    </w:p>
    <w:p>
      <w:pPr>
        <w:pStyle w:val="ListBullet"/>
      </w:pPr>
      <w:r>
        <w:rPr>
          <w:b/>
        </w:rPr>
        <w:t>Find maximum salary</w:t>
      </w:r>
    </w:p>
    <w:p>
      <w:pPr>
        <w:pStyle w:val="NoSpacing"/>
        <w:ind w:left="288"/>
      </w:pPr>
      <w:r>
        <w:rPr>
          <w:rFonts w:ascii="Consolas" w:hAnsi="Consolas" w:eastAsia="Consolas"/>
          <w:sz w:val="19"/>
        </w:rPr>
        <w:t>SELECT MAX(salary) AS maximum_salary</w:t>
        <w:br/>
        <w:t>FROM employees;</w:t>
      </w:r>
    </w:p>
    <w:p>
      <w:pPr>
        <w:pStyle w:val="ListBullet"/>
      </w:pPr>
      <w:r>
        <w:rPr>
          <w:b/>
        </w:rPr>
        <w:t>Find highest salary in HR department</w:t>
      </w:r>
    </w:p>
    <w:p>
      <w:pPr>
        <w:pStyle w:val="NoSpacing"/>
        <w:ind w:left="288"/>
      </w:pPr>
      <w:r>
        <w:rPr>
          <w:rFonts w:ascii="Consolas" w:hAnsi="Consolas" w:eastAsia="Consolas"/>
          <w:sz w:val="19"/>
        </w:rPr>
        <w:t>SELECT MAX(salary) AS highest_hr_salary</w:t>
        <w:br/>
        <w:t>FROM employees</w:t>
        <w:br/>
        <w:t>WHERE department = 'HR';</w:t>
      </w:r>
    </w:p>
    <w:p>
      <w:pPr>
        <w:pStyle w:val="Heading1"/>
      </w:pPr>
      <w:r>
        <w:t>Aggregate Functions with GROUP BY</w:t>
      </w:r>
    </w:p>
    <w:p>
      <w:r>
        <w:t>GROUP BY is used when you want aggregate results category-wise or group-wise. For example, department-wise total salary or department-wise employee count.</w:t>
      </w:r>
    </w:p>
    <w:p>
      <w:pPr>
        <w:pStyle w:val="NoSpacing"/>
        <w:ind w:left="288"/>
      </w:pPr>
      <w:r>
        <w:rPr>
          <w:rFonts w:ascii="Consolas" w:hAnsi="Consolas" w:eastAsia="Consolas"/>
          <w:sz w:val="19"/>
        </w:rPr>
        <w:t>SELECT department, COUNT(*) AS total_employees</w:t>
        <w:br/>
        <w:t>FROM employees</w:t>
        <w:br/>
        <w:t>GROUP BY department;</w:t>
      </w:r>
    </w:p>
    <w:p>
      <w:pPr>
        <w:pStyle w:val="NoSpacing"/>
        <w:ind w:left="288"/>
      </w:pPr>
      <w:r>
        <w:rPr>
          <w:rFonts w:ascii="Consolas" w:hAnsi="Consolas" w:eastAsia="Consolas"/>
          <w:sz w:val="19"/>
        </w:rPr>
        <w:t>SELECT department, AVG(salary) AS average_salary</w:t>
        <w:br/>
        <w:t>FROM employees</w:t>
        <w:br/>
        <w:t>GROUP BY department;</w:t>
      </w:r>
    </w:p>
    <w:p>
      <w:pPr>
        <w:pStyle w:val="Heading1"/>
      </w:pPr>
      <w:r>
        <w:t>Aggregate Functions with HAVING</w:t>
      </w:r>
    </w:p>
    <w:p>
      <w:r>
        <w:t>HAVING is used to filter grouped results. WHERE filters individual rows before grouping, while HAVING filters groups after aggregation.</w:t>
      </w:r>
    </w:p>
    <w:p>
      <w:pPr>
        <w:pStyle w:val="NoSpacing"/>
        <w:ind w:left="288"/>
      </w:pPr>
      <w:r>
        <w:rPr>
          <w:rFonts w:ascii="Consolas" w:hAnsi="Consolas" w:eastAsia="Consolas"/>
          <w:sz w:val="19"/>
        </w:rPr>
        <w:t>SELECT department, AVG(salary) AS average_salary</w:t>
        <w:br/>
        <w:t>FROM employees</w:t>
        <w:br/>
        <w:t>GROUP BY department</w:t>
        <w:br/>
        <w:t>HAVING AVG(salary) &gt; 50000;</w:t>
      </w:r>
    </w:p>
    <w:p>
      <w:pPr>
        <w:pStyle w:val="Heading1"/>
      </w:pPr>
      <w:r>
        <w:t>WHERE vs HAVING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21"/>
              </w:rPr>
              <w:t>Clause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21"/>
              </w:rPr>
              <w:t>Used For</w:t>
            </w:r>
          </w:p>
        </w:tc>
        <w:tc>
          <w:tcPr>
            <w:tcW w:type="dxa" w:w="3456"/>
            <w:vAlign w:val="center"/>
            <w:shd w:fill="D9EAF7"/>
          </w:tcPr>
          <w:p>
            <w:r/>
            <w:r>
              <w:rPr>
                <w:b/>
                <w:sz w:val="21"/>
              </w:rPr>
              <w:t>Example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1"/>
              </w:rPr>
              <w:t>WHERE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1"/>
              </w:rPr>
              <w:t>Filters rows before grouping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1"/>
              </w:rPr>
              <w:t>WHERE salary &gt; 50000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21"/>
              </w:rPr>
              <w:t>HAVING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1"/>
              </w:rPr>
              <w:t>Filters groups after aggregation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21"/>
              </w:rPr>
              <w:t>HAVING AVG(salary) &gt; 50000</w:t>
            </w:r>
          </w:p>
        </w:tc>
      </w:tr>
    </w:tbl>
    <w:p>
      <w:pPr>
        <w:pStyle w:val="Heading1"/>
      </w:pPr>
      <w:r>
        <w:t>Combined Example</w:t>
      </w:r>
    </w:p>
    <w:p>
      <w:r>
        <w:t>This query shows department-wise total salary, average salary, minimum salary, maximum salary, and total employees.</w:t>
      </w:r>
    </w:p>
    <w:p>
      <w:pPr>
        <w:pStyle w:val="NoSpacing"/>
        <w:ind w:left="288"/>
      </w:pPr>
      <w:r>
        <w:rPr>
          <w:rFonts w:ascii="Consolas" w:hAnsi="Consolas" w:eastAsia="Consolas"/>
          <w:sz w:val="19"/>
        </w:rPr>
        <w:t>SELECT</w:t>
        <w:br/>
        <w:t xml:space="preserve">    department,</w:t>
        <w:br/>
        <w:t xml:space="preserve">    COUNT(*) AS total_employees,</w:t>
        <w:br/>
        <w:t xml:space="preserve">    SUM(salary) AS total_salary,</w:t>
        <w:br/>
        <w:t xml:space="preserve">    AVG(salary) AS average_salary,</w:t>
        <w:br/>
        <w:t xml:space="preserve">    MIN(salary) AS minimum_salary,</w:t>
        <w:br/>
        <w:t xml:space="preserve">    MAX(salary) AS maximum_salary</w:t>
        <w:br/>
        <w:t>FROM employees</w:t>
        <w:br/>
        <w:t>GROUP BY department;</w:t>
      </w:r>
    </w:p>
    <w:p>
      <w:pPr>
        <w:pStyle w:val="Heading1"/>
      </w:pPr>
      <w:r>
        <w:t>Common Beginner Mistakes</w:t>
      </w:r>
    </w:p>
    <w:p>
      <w:pPr>
        <w:pStyle w:val="ListBullet"/>
      </w:pPr>
      <w:r>
        <w:rPr>
          <w:b/>
        </w:rPr>
        <w:t xml:space="preserve">Using aggregate functions without understanding grouping: </w:t>
      </w:r>
      <w:r>
        <w:t>When you select department with COUNT or AVG, you usually need GROUP BY department.</w:t>
      </w:r>
    </w:p>
    <w:p>
      <w:pPr>
        <w:pStyle w:val="ListBullet"/>
      </w:pPr>
      <w:r>
        <w:rPr>
          <w:b/>
        </w:rPr>
        <w:t xml:space="preserve">Using WHERE instead of HAVING for aggregate conditions: </w:t>
      </w:r>
      <w:r>
        <w:t>Use HAVING AVG(salary) &gt; 50000, not WHERE AVG(salary) &gt; 50000.</w:t>
      </w:r>
    </w:p>
    <w:p>
      <w:pPr>
        <w:pStyle w:val="ListBullet"/>
      </w:pPr>
      <w:r>
        <w:rPr>
          <w:b/>
        </w:rPr>
        <w:t xml:space="preserve">Forgetting aliases: </w:t>
      </w:r>
      <w:r>
        <w:t>Aliases like AS average_salary make output easier to read.</w:t>
      </w:r>
    </w:p>
    <w:p>
      <w:pPr>
        <w:pStyle w:val="ListBullet"/>
      </w:pPr>
      <w:r>
        <w:rPr>
          <w:b/>
        </w:rPr>
        <w:t xml:space="preserve">Using SUM or AVG on text columns: </w:t>
      </w:r>
      <w:r>
        <w:t>SUM and AVG should be used only on numeric columns.</w:t>
      </w:r>
    </w:p>
    <w:p>
      <w:pPr>
        <w:pStyle w:val="Heading1"/>
      </w:pPr>
      <w:r>
        <w:t>Quick Revision</w:t>
      </w:r>
    </w:p>
    <w:p>
      <w:pPr>
        <w:pStyle w:val="ListBullet"/>
      </w:pPr>
      <w:r>
        <w:t>COUNT counts rows.</w:t>
      </w:r>
    </w:p>
    <w:p>
      <w:pPr>
        <w:pStyle w:val="ListBullet"/>
      </w:pPr>
      <w:r>
        <w:t>SUM adds values.</w:t>
      </w:r>
    </w:p>
    <w:p>
      <w:pPr>
        <w:pStyle w:val="ListBullet"/>
      </w:pPr>
      <w:r>
        <w:t>AVG calculates average.</w:t>
      </w:r>
    </w:p>
    <w:p>
      <w:pPr>
        <w:pStyle w:val="ListBullet"/>
      </w:pPr>
      <w:r>
        <w:t>MIN finds the smallest value.</w:t>
      </w:r>
    </w:p>
    <w:p>
      <w:pPr>
        <w:pStyle w:val="ListBullet"/>
      </w:pPr>
      <w:r>
        <w:t>MAX finds the largest value.</w:t>
      </w:r>
    </w:p>
    <w:p>
      <w:pPr>
        <w:pStyle w:val="ListBullet"/>
      </w:pPr>
      <w:r>
        <w:t>GROUP BY gives group-wise results.</w:t>
      </w:r>
    </w:p>
    <w:p>
      <w:pPr>
        <w:pStyle w:val="ListBullet"/>
      </w:pPr>
      <w:r>
        <w:t>HAVING filters grouped results.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
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Day 19-20: DDL Commands</w:t>
      </w:r>
    </w:p>
    <w:p>
      <w:pPr>
        <w:jc w:val="center"/>
      </w:pPr>
      <w:r>
        <w:rPr>
          <w:i/>
          <w:sz w:val="24"/>
        </w:rPr>
        <w:t>CREATE, ALTER, DROP - Detailed SQL Explanation</w:t>
      </w:r>
    </w:p>
    <w:p>
      <w:r>
        <w:rPr>
          <w:b/>
        </w:rPr>
        <w:t xml:space="preserve">DDL </w:t>
      </w:r>
      <w:r>
        <w:t xml:space="preserve">stands for </w:t>
      </w:r>
      <w:r>
        <w:rPr>
          <w:b/>
        </w:rPr>
        <w:t>Data Definition Language</w:t>
      </w:r>
      <w:r>
        <w:t>. DDL commands are used to define, create, modify, and delete the structure of database objects such as tables, databases, columns, and constraints.</w:t>
      </w:r>
    </w:p>
    <w:p>
      <w:pPr>
        <w:pStyle w:val="Heading1"/>
      </w:pPr>
      <w:r>
        <w:t>Concepts Covered</w:t>
      </w:r>
    </w:p>
    <w:p>
      <w:pPr>
        <w:pStyle w:val="ListBullet"/>
      </w:pPr>
      <w:r>
        <w:rPr>
          <w:sz w:val="21"/>
        </w:rPr>
        <w:t>CREATE - used to create a new database object</w:t>
      </w:r>
    </w:p>
    <w:p>
      <w:pPr>
        <w:pStyle w:val="ListBullet"/>
      </w:pPr>
      <w:r>
        <w:rPr>
          <w:sz w:val="21"/>
        </w:rPr>
        <w:t>ALTER - used to modify the structure of an existing database object</w:t>
      </w:r>
    </w:p>
    <w:p>
      <w:pPr>
        <w:pStyle w:val="ListBullet"/>
      </w:pPr>
      <w:r>
        <w:rPr>
          <w:sz w:val="21"/>
        </w:rPr>
        <w:t>DROP - used to permanently delete a database object</w:t>
      </w:r>
    </w:p>
    <w:p>
      <w:pPr>
        <w:pStyle w:val="Heading1"/>
      </w:pPr>
      <w:r>
        <w:t>Quick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Example Use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CREATE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Creates a new object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Create a new table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ALTER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Changes an existing object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Add, delete, or modify a column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DROP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Deletes an object permanently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Delete a table or database</w:t>
            </w:r>
          </w:p>
        </w:tc>
      </w:tr>
    </w:tbl>
    <w:p>
      <w:pPr>
        <w:pStyle w:val="Heading1"/>
      </w:pPr>
      <w:r>
        <w:t>1. CREATE Command</w:t>
      </w:r>
    </w:p>
    <w:p>
      <w:r>
        <w:t>The CREATE command is used to create a new database object. Most commonly, it is used to create a new database or a new table.</w:t>
      </w:r>
    </w:p>
    <w:p>
      <w:pPr>
        <w:pStyle w:val="Heading2"/>
      </w:pPr>
      <w:r>
        <w:t>CREATE DATABASE Syntax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CREATE DATABASE database_name;</w:t>
      </w:r>
    </w:p>
    <w:p>
      <w:pPr>
        <w:pStyle w:val="Heading2"/>
      </w:pPr>
      <w:r>
        <w:t>Example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CREATE DATABASE college_db;</w:t>
      </w:r>
    </w:p>
    <w:p>
      <w:r>
        <w:t>Meaning: This creates a new database named college_db.</w:t>
      </w:r>
    </w:p>
    <w:p>
      <w:pPr>
        <w:pStyle w:val="Heading2"/>
      </w:pPr>
      <w:r>
        <w:t>CREATE TABLE Syntax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CREATE TABLE table_name (</w:t>
        <w:br/>
        <w:t xml:space="preserve">    column1 datatype,</w:t>
        <w:br/>
        <w:t xml:space="preserve">    column2 datatype,</w:t>
        <w:br/>
        <w:t xml:space="preserve">    column3 datatype</w:t>
        <w:br/>
        <w:t>);</w:t>
      </w:r>
    </w:p>
    <w:p>
      <w:pPr>
        <w:pStyle w:val="Heading2"/>
      </w:pPr>
      <w:r>
        <w:t>Example: Create employees table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CREATE TABLE employees (</w:t>
        <w:br/>
        <w:t xml:space="preserve">    id INT,</w:t>
        <w:br/>
        <w:t xml:space="preserve">    name VARCHAR(50),</w:t>
        <w:br/>
        <w:t xml:space="preserve">    department VARCHAR(30),</w:t>
        <w:br/>
        <w:t xml:space="preserve">    salary INT,</w:t>
        <w:br/>
        <w:t xml:space="preserve">    city VARCHAR(30)</w:t>
        <w:br/>
        <w:t>);</w:t>
      </w:r>
    </w:p>
    <w:p>
      <w:r>
        <w:t>Meaning: This creates a table named employees with five columns: id, name, department, salary, and city.</w:t>
      </w:r>
    </w:p>
    <w:p>
      <w:pPr>
        <w:pStyle w:val="Heading2"/>
      </w:pPr>
      <w:r>
        <w:t>Common Data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Stores whole numbers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VARCHAR(size)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Stores text/string values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Stores date values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DECIMAL(p, s)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Stores decimal numbers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Stores true/false values</w:t>
            </w:r>
          </w:p>
        </w:tc>
      </w:tr>
    </w:tbl>
    <w:p>
      <w:pPr>
        <w:pStyle w:val="Heading2"/>
      </w:pPr>
      <w:r>
        <w:t>CREATE TABLE with Constraints</w:t>
      </w:r>
    </w:p>
    <w:p>
      <w:r>
        <w:t>Constraints are rules applied to table columns. They help maintain valid and accurate data.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CREATE TABLE students (</w:t>
        <w:br/>
        <w:t xml:space="preserve">    id INT PRIMARY KEY,</w:t>
        <w:br/>
        <w:t xml:space="preserve">    name VARCHAR(50) NOT NULL,</w:t>
        <w:br/>
        <w:t xml:space="preserve">    age INT,</w:t>
        <w:br/>
        <w:t xml:space="preserve">    email VARCHAR(100) UNIQUE</w:t>
        <w:br/>
        <w:t>);</w:t>
      </w:r>
    </w:p>
    <w:p>
      <w:pPr>
        <w:pStyle w:val="Heading2"/>
      </w:pPr>
      <w:r>
        <w:t>Important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PRIMARY 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Uniquely identifies each row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NOT NULL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Column cannot be empty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UNIQUE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All values must be different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DEFAULT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Sets a default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Checks a condition before inserting data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FOREIGN 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Connects one table with another table</w:t>
            </w:r>
          </w:p>
        </w:tc>
      </w:tr>
    </w:tbl>
    <w:p>
      <w:pPr>
        <w:pStyle w:val="Heading1"/>
      </w:pPr>
      <w:r>
        <w:t>2. ALTER Command</w:t>
      </w:r>
    </w:p>
    <w:p>
      <w:r>
        <w:t>The ALTER command is used to change the structure of an existing table. You can add a new column, modify a column datatype, rename a column, or delete a column.</w:t>
      </w:r>
    </w:p>
    <w:p>
      <w:pPr>
        <w:pStyle w:val="Heading2"/>
      </w:pPr>
      <w:r>
        <w:t>Add a New Column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table_name</w:t>
        <w:br/>
        <w:t>ADD column_name datatype;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employees</w:t>
        <w:br/>
        <w:t>ADD age INT;</w:t>
      </w:r>
    </w:p>
    <w:p>
      <w:r>
        <w:t>Meaning: This adds a new column named age to the employees table.</w:t>
      </w:r>
    </w:p>
    <w:p>
      <w:pPr>
        <w:pStyle w:val="Heading2"/>
      </w:pPr>
      <w:r>
        <w:t>Modify Column Data Type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table_name</w:t>
        <w:br/>
        <w:t>MODIFY column_name new_datatype;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employees</w:t>
        <w:br/>
        <w:t>MODIFY name VARCHAR(100);</w:t>
      </w:r>
    </w:p>
    <w:p>
      <w:r>
        <w:t>Meaning: This changes the size of the name column from its old size to VARCHAR(100).</w:t>
      </w:r>
    </w:p>
    <w:p>
      <w:pPr>
        <w:pStyle w:val="Heading2"/>
      </w:pPr>
      <w:r>
        <w:t>Rename a Column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table_name</w:t>
        <w:br/>
        <w:t>RENAME COLUMN old_column_name TO new_column_name;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employees</w:t>
        <w:br/>
        <w:t>RENAME COLUMN city TO location;</w:t>
      </w:r>
    </w:p>
    <w:p>
      <w:r>
        <w:t>Meaning: This renames the city column as location.</w:t>
      </w:r>
    </w:p>
    <w:p>
      <w:pPr>
        <w:pStyle w:val="Heading2"/>
      </w:pPr>
      <w:r>
        <w:t>Drop/Delete a Column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table_name</w:t>
        <w:br/>
        <w:t>DROP COLUMN column_name;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ALTER TABLE employees</w:t>
        <w:br/>
        <w:t>DROP COLUMN age;</w:t>
      </w:r>
    </w:p>
    <w:p>
      <w:r>
        <w:t>Meaning: This removes the age column from the employees table.</w:t>
      </w:r>
    </w:p>
    <w:p>
      <w:pPr>
        <w:pStyle w:val="Heading2"/>
      </w:pPr>
      <w:r>
        <w:t>Important Note</w:t>
      </w:r>
    </w:p>
    <w:p>
      <w:r>
        <w:rPr>
          <w:b/>
        </w:rPr>
        <w:t xml:space="preserve">ALTER changes table structure, not the actual row values. </w:t>
      </w:r>
      <w:r>
        <w:t>To change values stored inside rows, use UPDATE, which is a DML command.</w:t>
      </w:r>
    </w:p>
    <w:p>
      <w:pPr>
        <w:pStyle w:val="Heading1"/>
      </w:pPr>
      <w:r>
        <w:t>3. DROP Command</w:t>
      </w:r>
    </w:p>
    <w:p>
      <w:r>
        <w:t>The DROP command is used to permanently delete a database object such as a table or database. It removes both the structure and the data stored inside it.</w:t>
      </w:r>
    </w:p>
    <w:p>
      <w:pPr>
        <w:pStyle w:val="Heading2"/>
      </w:pPr>
      <w:r>
        <w:t>DROP TABLE Syntax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DROP TABLE table_name;</w:t>
      </w:r>
    </w:p>
    <w:p>
      <w:pPr>
        <w:pStyle w:val="Heading2"/>
      </w:pPr>
      <w:r>
        <w:t>Example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DROP TABLE employees;</w:t>
      </w:r>
    </w:p>
    <w:p>
      <w:r>
        <w:t>Meaning: This permanently deletes the employees table and all its data.</w:t>
      </w:r>
    </w:p>
    <w:p>
      <w:pPr>
        <w:pStyle w:val="Heading2"/>
      </w:pPr>
      <w:r>
        <w:t>DROP DATABASE Syntax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DROP DATABASE database_name;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DROP DATABASE college_db;</w:t>
      </w:r>
    </w:p>
    <w:p>
      <w:r>
        <w:t>Meaning: This permanently deletes the college_db database.</w:t>
      </w:r>
    </w:p>
    <w:p>
      <w:pPr>
        <w:pStyle w:val="Heading2"/>
      </w:pPr>
      <w:r>
        <w:t>Warning</w:t>
      </w:r>
    </w:p>
    <w:p>
      <w:r>
        <w:rPr>
          <w:b/>
        </w:rPr>
        <w:t xml:space="preserve">Be careful with DROP. </w:t>
      </w:r>
      <w:r>
        <w:t>Once a table or database is dropped, its data is usually removed permanently unless a backup exists.</w:t>
      </w:r>
    </w:p>
    <w:p>
      <w:pPr>
        <w:pStyle w:val="Heading1"/>
      </w:pPr>
      <w:r>
        <w:t>Difference Between CREATE, ALTER, and DROP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Affects Data?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CREATE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Creates a new structure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No existing data affected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CREATE TABLE students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ALTER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Modifies an existing structure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May affect structure of existing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ALTER TABLE students ADD email VARCHAR(100)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DROP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Deletes the structure completely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Yes, data is deleted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DROP TABLE students</w:t>
            </w:r>
          </w:p>
        </w:tc>
      </w:tr>
    </w:tbl>
    <w:p>
      <w:pPr>
        <w:pStyle w:val="Heading1"/>
      </w:pPr>
      <w:r>
        <w:t>DDL vs DML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Commands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DDL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Works with database structure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CREATE, ALTER, DROP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Works with table data/records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INSERT, UPDATE, DELETE</w:t>
            </w:r>
          </w:p>
        </w:tc>
      </w:tr>
    </w:tbl>
    <w:p>
      <w:pPr>
        <w:pStyle w:val="Heading1"/>
      </w:pPr>
      <w:r>
        <w:t>SQL Execution Examples</w:t>
      </w:r>
    </w:p>
    <w:p>
      <w:r>
        <w:t>Example workflow for creating and modifying a table: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CREATE TABLE products (</w:t>
        <w:br/>
        <w:t xml:space="preserve">    id INT PRIMARY KEY,</w:t>
        <w:br/>
        <w:t xml:space="preserve">    product_name VARCHAR(50),</w:t>
        <w:br/>
        <w:t xml:space="preserve">    price INT</w:t>
        <w:br/>
        <w:t>);</w:t>
        <w:br/>
        <w:br/>
        <w:t>ALTER TABLE products</w:t>
        <w:br/>
        <w:t>ADD stock INT;</w:t>
        <w:br/>
        <w:br/>
        <w:t>ALTER TABLE products</w:t>
        <w:br/>
        <w:t>MODIFY product_name VARCHAR(100);</w:t>
        <w:br/>
        <w:br/>
        <w:t>DROP TABLE products;</w:t>
      </w:r>
    </w:p>
    <w:p>
      <w:pPr>
        <w:pStyle w:val="Heading1"/>
      </w:pPr>
      <w:r>
        <w:t>Common Beginner Mistakes</w:t>
      </w:r>
    </w:p>
    <w:p>
      <w:pPr>
        <w:pStyle w:val="ListNumber"/>
      </w:pPr>
      <w:r>
        <w:rPr>
          <w:sz w:val="21"/>
        </w:rPr>
        <w:t>Forgetting semicolon at the end of SQL statements.</w:t>
      </w:r>
    </w:p>
    <w:p>
      <w:pPr>
        <w:pStyle w:val="ListNumber"/>
      </w:pPr>
      <w:r>
        <w:rPr>
          <w:sz w:val="21"/>
        </w:rPr>
        <w:t>Using DROP when only data needs to be removed. DROP deletes the table structure also.</w:t>
      </w:r>
    </w:p>
    <w:p>
      <w:pPr>
        <w:pStyle w:val="ListNumber"/>
      </w:pPr>
      <w:r>
        <w:rPr>
          <w:sz w:val="21"/>
        </w:rPr>
        <w:t>Confusing ALTER and UPDATE. ALTER changes columns/structure; UPDATE changes row values.</w:t>
      </w:r>
    </w:p>
    <w:p>
      <w:pPr>
        <w:pStyle w:val="ListNumber"/>
      </w:pPr>
      <w:r>
        <w:rPr>
          <w:sz w:val="21"/>
        </w:rPr>
        <w:t>Creating a table without proper data types.</w:t>
      </w:r>
    </w:p>
    <w:p>
      <w:pPr>
        <w:pStyle w:val="ListNumber"/>
      </w:pPr>
      <w:r>
        <w:rPr>
          <w:sz w:val="21"/>
        </w:rPr>
        <w:t>Dropping a table without backup or confirmation.</w:t>
      </w:r>
    </w:p>
    <w:p>
      <w:pPr>
        <w:pStyle w:val="Heading1"/>
      </w:pPr>
      <w:r>
        <w:t>Quick Revision Points</w:t>
      </w:r>
    </w:p>
    <w:p>
      <w:pPr>
        <w:pStyle w:val="ListBullet"/>
      </w:pPr>
      <w:r>
        <w:rPr>
          <w:sz w:val="21"/>
        </w:rPr>
        <w:t>CREATE is used to create databases and tables.</w:t>
      </w:r>
    </w:p>
    <w:p>
      <w:pPr>
        <w:pStyle w:val="ListBullet"/>
      </w:pPr>
      <w:r>
        <w:rPr>
          <w:sz w:val="21"/>
        </w:rPr>
        <w:t>ALTER is used to modify existing table structure.</w:t>
      </w:r>
    </w:p>
    <w:p>
      <w:pPr>
        <w:pStyle w:val="ListBullet"/>
      </w:pPr>
      <w:r>
        <w:rPr>
          <w:sz w:val="21"/>
        </w:rPr>
        <w:t>DROP is used to permanently delete tables or databases.</w:t>
      </w:r>
    </w:p>
    <w:p>
      <w:pPr>
        <w:pStyle w:val="ListBullet"/>
      </w:pPr>
      <w:r>
        <w:rPr>
          <w:sz w:val="21"/>
        </w:rPr>
        <w:t>DDL commands mainly deal with structure, not normal row manipulation.</w:t>
      </w:r>
    </w:p>
    <w:p>
      <w:pPr>
        <w:pStyle w:val="ListBullet"/>
      </w:pPr>
      <w:r>
        <w:rPr>
          <w:sz w:val="21"/>
        </w:rPr>
        <w:t>Always be careful before using DROP.</w:t>
      </w:r>
    </w:p>
    <w:p>
      <w:pPr>
        <w:pStyle w:val="Heading1"/>
      </w:pPr>
      <w:r>
        <w:t>Final Combined Example</w:t>
      </w:r>
    </w:p>
    <w:p>
      <w:pPr>
        <w:spacing w:before="80" w:after="160"/>
        <w:shd w:fill="EAF2F8"/>
      </w:pPr>
      <w:r>
        <w:rPr>
          <w:rFonts w:ascii="Consolas" w:hAnsi="Consolas" w:eastAsia="Consolas"/>
          <w:color w:val="1F4E79"/>
          <w:sz w:val="20"/>
        </w:rPr>
        <w:t>CREATE TABLE employees (</w:t>
        <w:br/>
        <w:t xml:space="preserve">    id INT PRIMARY KEY,</w:t>
        <w:br/>
        <w:t xml:space="preserve">    name VARCHAR(50) NOT NULL,</w:t>
        <w:br/>
        <w:t xml:space="preserve">    department VARCHAR(30),</w:t>
        <w:br/>
        <w:t xml:space="preserve">    salary INT</w:t>
        <w:br/>
        <w:t>);</w:t>
        <w:br/>
        <w:br/>
        <w:t>ALTER TABLE employees</w:t>
        <w:br/>
        <w:t>ADD city VARCHAR(30);</w:t>
        <w:br/>
        <w:br/>
        <w:t>DROP TABLE employees;</w:t>
      </w:r>
    </w:p>
    <w:p>
      <w:r>
        <w:t>Meaning: First, a table is created. Then a new city column is added. Finally, the table is deleted permanently.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Day 19-20: DDL Commands - CREATE, ALTER, DROP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
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DBMS Basics Notes</w:t>
      </w:r>
    </w:p>
    <w:p>
      <w:pPr>
        <w:jc w:val="center"/>
      </w:pPr>
      <w:r>
        <w:rPr>
          <w:i/>
          <w:sz w:val="24"/>
        </w:rPr>
        <w:t>DBMS, RDBMS, Tables, Rows, Columns, Primary Key and Foreign Key</w:t>
      </w:r>
    </w:p>
    <w:p/>
    <w:p>
      <w:pPr>
        <w:pStyle w:val="Heading1"/>
      </w:pPr>
      <w:r>
        <w:t>What is DBMS?</w:t>
      </w:r>
    </w:p>
    <w:p>
      <w:r>
        <w:rPr>
          <w:b/>
        </w:rPr>
        <w:t>A DBMS (Database Management System)</w:t>
      </w:r>
      <w:r>
        <w:t xml:space="preserve"> is software used to store, organize, manage, and retrieve data efficiently.</w:t>
      </w:r>
    </w:p>
    <w:p>
      <w:r>
        <w:t>Think of it like a smart digital filing system.</w:t>
      </w:r>
    </w:p>
    <w:p>
      <w:pPr>
        <w:pStyle w:val="Heading2"/>
      </w:pPr>
      <w:r>
        <w:t>Examples</w:t>
      </w:r>
    </w:p>
    <w:p>
      <w:pPr>
        <w:pStyle w:val="ListBullet"/>
      </w:pPr>
      <w:r>
        <w:t>MySQL</w:t>
      </w:r>
    </w:p>
    <w:p>
      <w:pPr>
        <w:pStyle w:val="ListBullet"/>
      </w:pPr>
      <w:r>
        <w:t>Oracle Database</w:t>
      </w:r>
    </w:p>
    <w:p>
      <w:pPr>
        <w:pStyle w:val="ListBullet"/>
      </w:pPr>
      <w:r>
        <w:t>Microsoft SQL Server</w:t>
      </w:r>
    </w:p>
    <w:p>
      <w:pPr>
        <w:pStyle w:val="ListBullet"/>
      </w:pPr>
      <w:r>
        <w:t>MongoDB</w:t>
      </w:r>
    </w:p>
    <w:p>
      <w:pPr>
        <w:pStyle w:val="Heading2"/>
      </w:pPr>
      <w:r>
        <w:t>Real-life example</w:t>
      </w:r>
    </w:p>
    <w:p>
      <w:r>
        <w:t>Imagine a school storing:</w:t>
      </w:r>
    </w:p>
    <w:p>
      <w:pPr>
        <w:pStyle w:val="ListBullet"/>
      </w:pPr>
      <w:r>
        <w:t>Student details</w:t>
      </w:r>
    </w:p>
    <w:p>
      <w:pPr>
        <w:pStyle w:val="ListBullet"/>
      </w:pPr>
      <w:r>
        <w:t>Teacher records</w:t>
      </w:r>
    </w:p>
    <w:p>
      <w:pPr>
        <w:pStyle w:val="ListBullet"/>
      </w:pPr>
      <w:r>
        <w:t>Marks</w:t>
      </w:r>
    </w:p>
    <w:p>
      <w:pPr>
        <w:pStyle w:val="ListBullet"/>
      </w:pPr>
      <w:r>
        <w:t>Attendance</w:t>
      </w:r>
    </w:p>
    <w:p>
      <w:r>
        <w:t>A DBMS helps:</w:t>
      </w:r>
    </w:p>
    <w:p>
      <w:pPr>
        <w:pStyle w:val="ListBullet"/>
      </w:pPr>
      <w:r>
        <w:t>Add new records</w:t>
      </w:r>
    </w:p>
    <w:p>
      <w:pPr>
        <w:pStyle w:val="ListBullet"/>
      </w:pPr>
      <w:r>
        <w:t>Update data</w:t>
      </w:r>
    </w:p>
    <w:p>
      <w:pPr>
        <w:pStyle w:val="ListBullet"/>
      </w:pPr>
      <w:r>
        <w:t>Search quickly</w:t>
      </w:r>
    </w:p>
    <w:p>
      <w:pPr>
        <w:pStyle w:val="ListBullet"/>
      </w:pPr>
      <w:r>
        <w:t>Avoid data loss</w:t>
      </w:r>
    </w:p>
    <w:p>
      <w:pPr>
        <w:pStyle w:val="Heading1"/>
      </w:pPr>
      <w:r>
        <w:t>What is RDBMS?</w:t>
      </w:r>
    </w:p>
    <w:p>
      <w:r>
        <w:rPr>
          <w:b/>
        </w:rPr>
        <w:t>An RDBMS (Relational Database Management System)</w:t>
      </w:r>
      <w:r>
        <w:t xml:space="preserve"> is a type of DBMS where data is stored in tables and relationships are created between tables.</w:t>
      </w:r>
    </w:p>
    <w:p>
      <w:r>
        <w:t>The word Relational means tables are connected using keys.</w:t>
      </w:r>
    </w:p>
    <w:p>
      <w:pPr>
        <w:pStyle w:val="Heading2"/>
      </w:pPr>
      <w:r>
        <w:t>Examples</w:t>
      </w:r>
    </w:p>
    <w:p>
      <w:pPr>
        <w:pStyle w:val="ListBullet"/>
      </w:pPr>
      <w:r>
        <w:t>MySQL</w:t>
      </w:r>
    </w:p>
    <w:p>
      <w:pPr>
        <w:pStyle w:val="ListBullet"/>
      </w:pPr>
      <w:r>
        <w:t>PostgreSQL</w:t>
      </w:r>
    </w:p>
    <w:p>
      <w:pPr>
        <w:pStyle w:val="ListBullet"/>
      </w:pPr>
      <w:r>
        <w:t>Oracle Database</w:t>
      </w:r>
    </w:p>
    <w:p>
      <w:pPr>
        <w:pStyle w:val="Heading1"/>
      </w:pPr>
      <w:r>
        <w:t>Difference Between DBMS and RDBMS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DBMS</w:t>
            </w:r>
          </w:p>
        </w:tc>
        <w:tc>
          <w:tcPr>
            <w:tcW w:type="dxa" w:w="460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RDBMS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Stores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Stores data in tables</w:t>
            </w:r>
          </w:p>
        </w:tc>
      </w:tr>
      <w:tr>
        <w:tc>
          <w:tcPr>
            <w:tcW w:type="dxa" w:w="4608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May not support relationships</w:t>
            </w:r>
          </w:p>
        </w:tc>
        <w:tc>
          <w:tcPr>
            <w:tcW w:type="dxa" w:w="4608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Supports relationships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Less secure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More secure</w:t>
            </w:r>
          </w:p>
        </w:tc>
      </w:tr>
      <w:tr>
        <w:tc>
          <w:tcPr>
            <w:tcW w:type="dxa" w:w="4608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Suitable for small systems</w:t>
            </w:r>
          </w:p>
        </w:tc>
        <w:tc>
          <w:tcPr>
            <w:tcW w:type="dxa" w:w="4608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Suitable for large applications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Example: file system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Example: MySQL</w:t>
            </w:r>
          </w:p>
        </w:tc>
      </w:tr>
    </w:tbl>
    <w:p/>
    <w:p>
      <w:pPr>
        <w:pStyle w:val="Heading1"/>
      </w:pPr>
      <w:r>
        <w:t>Table</w:t>
      </w:r>
    </w:p>
    <w:p>
      <w:r>
        <w:t>A table stores data in an organized format using rows and columns.</w:t>
      </w:r>
    </w:p>
    <w:p>
      <w:r>
        <w:t>Example: Student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Student_ID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Age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Rahul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2592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102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Priya</w:t>
            </w:r>
          </w:p>
        </w:tc>
        <w:tc>
          <w:tcPr>
            <w:tcW w:type="dxa" w:w="1728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21</w:t>
            </w:r>
          </w:p>
        </w:tc>
      </w:tr>
    </w:tbl>
    <w:p/>
    <w:p>
      <w:r>
        <w:t>This whole structure is called a table.</w:t>
      </w:r>
    </w:p>
    <w:p>
      <w:pPr>
        <w:pStyle w:val="Heading1"/>
      </w:pPr>
      <w:r>
        <w:t>Rows</w:t>
      </w:r>
    </w:p>
    <w:p>
      <w:r>
        <w:t>A row represents one complete record.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Student_ID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Age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Rahul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20</w:t>
            </w:r>
          </w:p>
        </w:tc>
      </w:tr>
    </w:tbl>
    <w:p/>
    <w:p>
      <w:r>
        <w:t>This single horizontal entry is one row.</w:t>
      </w:r>
    </w:p>
    <w:p>
      <w:r>
        <w:t>Another name:</w:t>
      </w:r>
    </w:p>
    <w:p>
      <w:pPr>
        <w:pStyle w:val="ListBullet"/>
      </w:pPr>
      <w:r>
        <w:t>Record</w:t>
      </w:r>
    </w:p>
    <w:p>
      <w:pPr>
        <w:pStyle w:val="ListBullet"/>
      </w:pPr>
      <w:r>
        <w:t>Tuple</w:t>
      </w:r>
    </w:p>
    <w:p>
      <w:pPr>
        <w:pStyle w:val="Heading1"/>
      </w:pPr>
      <w:r>
        <w:t>Columns</w:t>
      </w:r>
    </w:p>
    <w:p>
      <w:r>
        <w:t>A column represents one type of information.</w:t>
      </w:r>
    </w:p>
    <w:p>
      <w:r>
        <w:t>Example columns: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Student_ID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Age</w:t>
            </w:r>
          </w:p>
        </w:tc>
      </w:tr>
    </w:tbl>
    <w:p/>
    <w:p>
      <w:r>
        <w:t>Here:</w:t>
      </w:r>
    </w:p>
    <w:p>
      <w:pPr>
        <w:pStyle w:val="ListBullet"/>
      </w:pPr>
      <w:r>
        <w:t>Student_ID is a column</w:t>
      </w:r>
    </w:p>
    <w:p>
      <w:pPr>
        <w:pStyle w:val="ListBullet"/>
      </w:pPr>
      <w:r>
        <w:t>Name is a column</w:t>
      </w:r>
    </w:p>
    <w:p>
      <w:pPr>
        <w:pStyle w:val="ListBullet"/>
      </w:pPr>
      <w:r>
        <w:t>Age is a column</w:t>
      </w:r>
    </w:p>
    <w:p>
      <w:r>
        <w:t>Another name:</w:t>
      </w:r>
    </w:p>
    <w:p>
      <w:pPr>
        <w:pStyle w:val="ListBullet"/>
      </w:pPr>
      <w:r>
        <w:t>Field</w:t>
      </w:r>
    </w:p>
    <w:p>
      <w:pPr>
        <w:pStyle w:val="ListBullet"/>
      </w:pPr>
      <w:r>
        <w:t>Attribute</w:t>
      </w:r>
    </w:p>
    <w:p>
      <w:pPr>
        <w:pStyle w:val="Heading1"/>
      </w:pPr>
      <w:r>
        <w:t>Primary Key</w:t>
      </w:r>
    </w:p>
    <w:p>
      <w:r>
        <w:t>A Primary Key is a column, or set of columns, that uniquely identifies each row in a table.</w:t>
      </w:r>
    </w:p>
    <w:p>
      <w:pPr>
        <w:pStyle w:val="Heading2"/>
      </w:pPr>
      <w:r>
        <w:t>Rules</w:t>
      </w:r>
    </w:p>
    <w:p>
      <w:pPr>
        <w:pStyle w:val="ListBullet"/>
      </w:pPr>
      <w:r>
        <w:t>Cannot contain duplicate values</w:t>
      </w:r>
    </w:p>
    <w:p>
      <w:pPr>
        <w:pStyle w:val="ListBullet"/>
      </w:pPr>
      <w:r>
        <w:t>Cannot be NULL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Student_ID</w:t>
            </w:r>
          </w:p>
        </w:tc>
        <w:tc>
          <w:tcPr>
            <w:tcW w:type="dxa" w:w="3600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Name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Rahul</w:t>
            </w:r>
          </w:p>
        </w:tc>
      </w:tr>
      <w:tr>
        <w:tc>
          <w:tcPr>
            <w:tcW w:type="dxa" w:w="3168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102</w:t>
            </w:r>
          </w:p>
        </w:tc>
        <w:tc>
          <w:tcPr>
            <w:tcW w:type="dxa" w:w="3600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Priya</w:t>
            </w:r>
          </w:p>
        </w:tc>
      </w:tr>
    </w:tbl>
    <w:p/>
    <w:p>
      <w:pPr>
        <w:pStyle w:val="ListBullet"/>
      </w:pPr>
      <w:r>
        <w:t>Student_ID is the Primary Key</w:t>
      </w:r>
    </w:p>
    <w:p>
      <w:pPr>
        <w:pStyle w:val="ListBullet"/>
      </w:pPr>
      <w:r>
        <w:t>Every student has a unique ID</w:t>
      </w:r>
    </w:p>
    <w:p>
      <w:pPr>
        <w:pStyle w:val="Heading2"/>
      </w:pPr>
      <w:r>
        <w:t>Why Primary Key is important</w:t>
      </w:r>
    </w:p>
    <w:p>
      <w:r>
        <w:t>It helps:</w:t>
      </w:r>
    </w:p>
    <w:p>
      <w:pPr>
        <w:pStyle w:val="ListBullet"/>
      </w:pPr>
      <w:r>
        <w:t>Identify records uniquely</w:t>
      </w:r>
    </w:p>
    <w:p>
      <w:pPr>
        <w:pStyle w:val="ListBullet"/>
      </w:pPr>
      <w:r>
        <w:t>Avoid duplicate entries</w:t>
      </w:r>
    </w:p>
    <w:p>
      <w:pPr>
        <w:pStyle w:val="ListBullet"/>
      </w:pPr>
      <w:r>
        <w:t>Connect tables</w:t>
      </w:r>
    </w:p>
    <w:p>
      <w:pPr>
        <w:pStyle w:val="Heading1"/>
      </w:pPr>
      <w:r>
        <w:t>Foreign Key</w:t>
      </w:r>
    </w:p>
    <w:p>
      <w:r>
        <w:t>A Foreign Key is a column in one table that refers to the Primary Key of another table.</w:t>
      </w:r>
    </w:p>
    <w:p>
      <w:r>
        <w:t>It creates a relationship between tables.</w:t>
      </w:r>
    </w:p>
    <w:p>
      <w:pPr>
        <w:pStyle w:val="Heading2"/>
      </w:pPr>
      <w:r>
        <w:t>Example</w:t>
      </w:r>
    </w:p>
    <w:p>
      <w:r>
        <w:t>Students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Student_ID</w:t>
            </w:r>
          </w:p>
        </w:tc>
        <w:tc>
          <w:tcPr>
            <w:tcW w:type="dxa" w:w="3600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Name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Rahul</w:t>
            </w:r>
          </w:p>
        </w:tc>
      </w:tr>
      <w:tr>
        <w:tc>
          <w:tcPr>
            <w:tcW w:type="dxa" w:w="3168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102</w:t>
            </w:r>
          </w:p>
        </w:tc>
        <w:tc>
          <w:tcPr>
            <w:tcW w:type="dxa" w:w="3600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Priya</w:t>
            </w:r>
          </w:p>
        </w:tc>
      </w:tr>
    </w:tbl>
    <w:p/>
    <w:p>
      <w:r>
        <w:t>Student_ID is the Primary Key.</w:t>
      </w:r>
    </w:p>
    <w:p>
      <w:r>
        <w:t>Marks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Mark_ID</w:t>
            </w:r>
          </w:p>
        </w:tc>
        <w:tc>
          <w:tcPr>
            <w:tcW w:type="dxa" w:w="2880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Student_ID</w:t>
            </w:r>
          </w:p>
        </w:tc>
        <w:tc>
          <w:tcPr>
            <w:tcW w:type="dxa" w:w="2016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85</w:t>
            </w:r>
          </w:p>
        </w:tc>
      </w:tr>
      <w:tr>
        <w:tc>
          <w:tcPr>
            <w:tcW w:type="dxa" w:w="2016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102</w:t>
            </w:r>
          </w:p>
        </w:tc>
        <w:tc>
          <w:tcPr>
            <w:tcW w:type="dxa" w:w="2016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90</w:t>
            </w:r>
          </w:p>
        </w:tc>
      </w:tr>
    </w:tbl>
    <w:p/>
    <w:p>
      <w:r>
        <w:t>Here:</w:t>
      </w:r>
    </w:p>
    <w:p>
      <w:pPr>
        <w:pStyle w:val="ListBullet"/>
      </w:pPr>
      <w:r>
        <w:t>Student_ID in Marks table is a Foreign Key</w:t>
      </w:r>
    </w:p>
    <w:p>
      <w:pPr>
        <w:pStyle w:val="ListBullet"/>
      </w:pPr>
      <w:r>
        <w:t>It refers to Student_ID in Students table</w:t>
      </w:r>
    </w:p>
    <w:p>
      <w:r>
        <w:t>This connects:</w:t>
      </w:r>
    </w:p>
    <w:p>
      <w:pPr>
        <w:pStyle w:val="ListBullet"/>
      </w:pPr>
      <w:r>
        <w:t>Student information</w:t>
      </w:r>
    </w:p>
    <w:p>
      <w:pPr>
        <w:pStyle w:val="ListBullet"/>
      </w:pPr>
      <w:r>
        <w:t>Student marks</w:t>
      </w:r>
    </w:p>
    <w:p>
      <w:pPr>
        <w:pStyle w:val="Heading1"/>
      </w:pPr>
      <w:r>
        <w:t>Simple Analogy</w:t>
      </w:r>
    </w:p>
    <w:p>
      <w:pPr>
        <w:pStyle w:val="Heading2"/>
      </w:pPr>
      <w:r>
        <w:t>Primary Key</w:t>
      </w:r>
    </w:p>
    <w:p>
      <w:r>
        <w:t>Like your:</w:t>
      </w:r>
    </w:p>
    <w:p>
      <w:pPr>
        <w:pStyle w:val="ListBullet"/>
      </w:pPr>
      <w:r>
        <w:t>Aadhaar number</w:t>
      </w:r>
    </w:p>
    <w:p>
      <w:pPr>
        <w:pStyle w:val="ListBullet"/>
      </w:pPr>
      <w:r>
        <w:t>Passport number</w:t>
      </w:r>
    </w:p>
    <w:p>
      <w:pPr>
        <w:pStyle w:val="ListBullet"/>
      </w:pPr>
      <w:r>
        <w:t>Roll number</w:t>
      </w:r>
    </w:p>
    <w:p>
      <w:r>
        <w:t>Unique for each person.</w:t>
      </w:r>
    </w:p>
    <w:p>
      <w:pPr>
        <w:pStyle w:val="Heading2"/>
      </w:pPr>
      <w:r>
        <w:t>Foreign Key</w:t>
      </w:r>
    </w:p>
    <w:p>
      <w:r>
        <w:t>Like a reference link connecting two forms together.</w:t>
      </w:r>
    </w:p>
    <w:p>
      <w:pPr>
        <w:pStyle w:val="Heading1"/>
      </w:pPr>
      <w:r>
        <w:t>Quick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192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DBMS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Software to manage databases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RDBMS</w:t>
            </w:r>
          </w:p>
        </w:tc>
        <w:tc>
          <w:tcPr>
            <w:tcW w:type="dxa" w:w="6192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DBMS using related tables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Table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Collection of data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Row</w:t>
            </w:r>
          </w:p>
        </w:tc>
        <w:tc>
          <w:tcPr>
            <w:tcW w:type="dxa" w:w="6192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One record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Column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One attribute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Primary Key</w:t>
            </w:r>
          </w:p>
        </w:tc>
        <w:tc>
          <w:tcPr>
            <w:tcW w:type="dxa" w:w="6192"/>
            <w:vAlign w:val="center"/>
            <w:shd w:fill="F2F2F2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Unique identifier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Foreign Key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Connects tables</w:t>
            </w:r>
          </w:p>
        </w:tc>
      </w:tr>
    </w:tbl>
    <w:p/>
    <w:p>
      <w:pPr>
        <w:pStyle w:val="Heading1"/>
      </w:pPr>
      <w:r>
        <w:t>Visual Understanding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r/>
            <w:r>
              <w:rPr>
                <w:rFonts w:ascii="Consolas" w:hAnsi="Consolas" w:eastAsia="Consolas"/>
                <w:sz w:val="19"/>
              </w:rPr>
              <w:t>STUDENTS TABLE</w:t>
              <w:br/>
              <w:t>+------------+--------+</w:t>
              <w:br/>
              <w:t>| Student_ID | Name   |</w:t>
              <w:br/>
              <w:t>+------------+--------+</w:t>
              <w:br/>
              <w:t>| 101        | Rahul  |</w:t>
              <w:br/>
              <w:t>| 102        | Priya  |</w:t>
              <w:br/>
              <w:t>+------------+--------+</w:t>
              <w:br/>
              <w:br/>
              <w:t>MARKS TABLE</w:t>
              <w:br/>
              <w:t>+---------+------------+-------+</w:t>
              <w:br/>
              <w:t>| Mark_ID | Student_ID | Marks |</w:t>
              <w:br/>
              <w:t>+---------+------------+-------+</w:t>
              <w:br/>
              <w:t>| 1       | 101        | 85    |</w:t>
              <w:br/>
              <w:t>| 2       | 102        | 90    |</w:t>
              <w:br/>
              <w:t>+---------+------------+-------+</w:t>
              <w:br/>
              <w:br/>
              <w:t>Student_ID in MARKS TABLE</w:t>
              <w:br/>
              <w:t>→ Foreign Key</w:t>
              <w:br/>
              <w:br/>
              <w:t>Student_ID in STUDENTS TABLE</w:t>
              <w:br/>
              <w:t>→ Primary Key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DBMS Basics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 Basics Notes</dc:title>
  <dc:subject>DBMS and RDBMS basic concepts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
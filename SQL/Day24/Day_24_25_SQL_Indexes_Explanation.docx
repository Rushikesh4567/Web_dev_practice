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Day 24-25: SQL Indexes</w:t>
      </w:r>
    </w:p>
    <w:p>
      <w:pPr>
        <w:jc w:val="center"/>
      </w:pPr>
      <w:r>
        <w:rPr>
          <w:i/>
          <w:color w:val="5A5A5A"/>
          <w:sz w:val="26"/>
        </w:rPr>
        <w:t>Performance Basics</w:t>
      </w:r>
    </w:p>
    <w:p>
      <w:r>
        <w:t>Indexes are used in SQL databases to make data searching faster. They help the database find rows quickly without scanning every row in a table.</w:t>
      </w:r>
    </w:p>
    <w:p>
      <w:r>
        <w:rPr>
          <w:b/>
        </w:rPr>
        <w:t>Concepts Covered</w:t>
      </w:r>
    </w:p>
    <w:p>
      <w:pPr>
        <w:pStyle w:val="ListBullet"/>
      </w:pPr>
      <w:r>
        <w:t>What is an index?</w:t>
      </w:r>
    </w:p>
    <w:p>
      <w:pPr>
        <w:pStyle w:val="ListBullet"/>
      </w:pPr>
      <w:r>
        <w:t>Why indexes improve performance</w:t>
      </w:r>
    </w:p>
    <w:p>
      <w:pPr>
        <w:pStyle w:val="ListBullet"/>
      </w:pPr>
      <w:r>
        <w:t>How indexes work internally in simple words</w:t>
      </w:r>
    </w:p>
    <w:p>
      <w:pPr>
        <w:pStyle w:val="ListBullet"/>
      </w:pPr>
      <w:r>
        <w:t>CREATE INDEX and DROP INDEX</w:t>
      </w:r>
    </w:p>
    <w:p>
      <w:pPr>
        <w:pStyle w:val="ListBullet"/>
      </w:pPr>
      <w:r>
        <w:t>Unique indexes</w:t>
      </w:r>
    </w:p>
    <w:p>
      <w:pPr>
        <w:pStyle w:val="ListBullet"/>
      </w:pPr>
      <w:r>
        <w:t>Single-column and multi-column indexes</w:t>
      </w:r>
    </w:p>
    <w:p>
      <w:pPr>
        <w:pStyle w:val="ListBullet"/>
      </w:pPr>
      <w:r>
        <w:t>Advantages and disadvantages of indexes</w:t>
      </w:r>
    </w:p>
    <w:p>
      <w:pPr>
        <w:pStyle w:val="ListBullet"/>
      </w:pPr>
      <w:r>
        <w:t>Common beginner mistakes</w:t>
      </w:r>
    </w:p>
    <w:p>
      <w:pPr>
        <w:pStyle w:val="Heading1"/>
      </w:pPr>
      <w:r>
        <w:t>Sample Tables Used in Examples</w:t>
      </w:r>
    </w:p>
    <w:p>
      <w:r>
        <w:t>We will use the following simple tables to understand indexes.</w:t>
      </w:r>
    </w:p>
    <w:p>
      <w:pPr>
        <w:pStyle w:val="Heading2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</w:tbl>
    <w:p>
      <w:pPr>
        <w:pStyle w:val="Heading2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price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20"/>
              </w:rPr>
              <w:t>stock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Desk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7000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1500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Sofa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25000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</w:tbl>
    <w:p>
      <w:pPr>
        <w:pStyle w:val="Heading1"/>
      </w:pPr>
      <w:r>
        <w:t>1. What is an Index?</w:t>
      </w:r>
    </w:p>
    <w:p>
      <w:r>
        <w:t>An index is a database object that helps the database find data faster. It works like the index page of a book.</w:t>
      </w:r>
    </w:p>
    <w:p>
      <w:pPr>
        <w:pStyle w:val="ListBullet"/>
      </w:pPr>
      <w:r>
        <w:t>Without an index, the database may check many rows one by one.</w:t>
      </w:r>
    </w:p>
    <w:p>
      <w:pPr>
        <w:pStyle w:val="ListBullet"/>
      </w:pPr>
      <w:r>
        <w:t>With an index, the database can directly search the required values faster.</w:t>
      </w:r>
    </w:p>
    <w:p>
      <w:pPr>
        <w:pStyle w:val="ListBullet"/>
      </w:pPr>
      <w:r>
        <w:t>Indexes are mostly useful on columns that are searched, filtered, sorted, or joined frequently.</w:t>
      </w:r>
    </w:p>
    <w:p>
      <w:pPr>
        <w:pStyle w:val="Heading2"/>
      </w:pPr>
      <w:r>
        <w:t>Book Index Analogy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Book Example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SQL Example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Finding a topic without an index takes more time.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Finding rows without a database index can be slower.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 book index tells you the exact page number.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 SQL index helps the database reach matching rows faster.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The main book content is still separate.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The actual table data is still stored separately.</w:t>
            </w:r>
          </w:p>
        </w:tc>
      </w:tr>
    </w:tbl>
    <w:p>
      <w:pPr>
        <w:pStyle w:val="Heading1"/>
      </w:pPr>
      <w:r>
        <w:t>2. Why Do We Use Indexes?</w:t>
      </w:r>
    </w:p>
    <w:p>
      <w:r>
        <w:t>Indexes are mainly used for performance improvement. They make SELECT queries faster, especially when a table has many rows.</w:t>
      </w:r>
    </w:p>
    <w:p>
      <w:pPr>
        <w:pStyle w:val="ListBullet"/>
      </w:pPr>
      <w:r>
        <w:t>To search records faster using WHERE.</w:t>
      </w:r>
    </w:p>
    <w:p>
      <w:pPr>
        <w:pStyle w:val="ListBullet"/>
      </w:pPr>
      <w:r>
        <w:t>To improve sorting speed with ORDER BY.</w:t>
      </w:r>
    </w:p>
    <w:p>
      <w:pPr>
        <w:pStyle w:val="ListBullet"/>
      </w:pPr>
      <w:r>
        <w:t>To improve searching in JOIN conditions.</w:t>
      </w:r>
    </w:p>
    <w:p>
      <w:pPr>
        <w:pStyle w:val="ListBullet"/>
      </w:pPr>
      <w:r>
        <w:t>To quickly find unique values.</w:t>
      </w:r>
    </w:p>
    <w:p>
      <w:pPr>
        <w:pStyle w:val="ListBullet"/>
      </w:pPr>
      <w:r>
        <w:t>To reduce full table scanning.</w:t>
      </w:r>
    </w:p>
    <w:p>
      <w:pPr>
        <w:pStyle w:val="Heading1"/>
      </w:pPr>
      <w:r>
        <w:t>3. Query Without Index</w:t>
      </w:r>
    </w:p>
    <w:p>
      <w:r>
        <w:t>Suppose we search employees from Pune: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employees</w:t>
        <w:br/>
        <w:t>WHERE city = 'Pune';</w:t>
      </w:r>
    </w:p>
    <w:p>
      <w:r>
        <w:t>If there is no index on city, the database may check every row in the employees table to find employees from Pune. This is called a full table scan.</w:t>
      </w:r>
    </w:p>
    <w:p>
      <w:pPr>
        <w:pStyle w:val="Heading1"/>
      </w:pPr>
      <w:r>
        <w:t>4. Query With Index</w:t>
      </w:r>
    </w:p>
    <w:p>
      <w:r>
        <w:t>If we create an index on the city column, the database can find Pune records more quickly.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idx_employee_city</w:t>
        <w:br/>
        <w:t>ON employees(city);</w:t>
      </w:r>
    </w:p>
    <w:p>
      <w:r>
        <w:t>Now the same query can become faster because the database can use the index on city.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employees</w:t>
        <w:br/>
        <w:t>WHERE city = 'Pune';</w:t>
      </w:r>
    </w:p>
    <w:p>
      <w:pPr>
        <w:pStyle w:val="Heading1"/>
      </w:pPr>
      <w:r>
        <w:t>5. Basic Syntax of CREATE INDEX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index_name</w:t>
        <w:br/>
        <w:t>ON table_name(column_name);</w:t>
      </w:r>
    </w:p>
    <w:p>
      <w:r>
        <w:t>Example: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idx_employee_department</w:t>
        <w:br/>
        <w:t>ON employees(department);</w:t>
      </w:r>
    </w:p>
    <w:p>
      <w:r>
        <w:t>This creates an index on the department column of the employees table.</w:t>
      </w:r>
    </w:p>
    <w:p>
      <w:pPr>
        <w:pStyle w:val="Heading1"/>
      </w:pPr>
      <w:r>
        <w:t>6. Naming Convention for Indexes</w:t>
      </w:r>
    </w:p>
    <w:p>
      <w:r>
        <w:t>A good index name clearly tells which table and column the index belongs to.</w:t>
      </w:r>
    </w:p>
    <w:p>
      <w:pPr>
        <w:pStyle w:val="ListBullet"/>
      </w:pPr>
      <w:r>
        <w:t>idx_employee_city</w:t>
      </w:r>
    </w:p>
    <w:p>
      <w:pPr>
        <w:pStyle w:val="ListBullet"/>
      </w:pPr>
      <w:r>
        <w:t>idx_employee_salary</w:t>
      </w:r>
    </w:p>
    <w:p>
      <w:pPr>
        <w:pStyle w:val="ListBullet"/>
      </w:pPr>
      <w:r>
        <w:t>idx_product_category</w:t>
      </w:r>
    </w:p>
    <w:p>
      <w:pPr>
        <w:pStyle w:val="ListBullet"/>
      </w:pPr>
      <w:r>
        <w:t>idx_product_price</w:t>
      </w:r>
    </w:p>
    <w:p>
      <w:pPr>
        <w:pStyle w:val="Heading1"/>
      </w:pPr>
      <w:r>
        <w:t>7. Index on a Single Column</w:t>
      </w:r>
    </w:p>
    <w:p>
      <w:r>
        <w:t>A single-column index is created on only one column.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idx_product_price</w:t>
        <w:br/>
        <w:t>ON products(price);</w:t>
      </w:r>
    </w:p>
    <w:p>
      <w:r>
        <w:t>Useful for queries like: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products</w:t>
        <w:br/>
        <w:t>WHERE price &gt; 5000;</w:t>
      </w:r>
    </w:p>
    <w:p>
      <w:pPr>
        <w:pStyle w:val="Heading1"/>
      </w:pPr>
      <w:r>
        <w:t>8. Index on Multiple Columns</w:t>
      </w:r>
    </w:p>
    <w:p>
      <w:r>
        <w:t>A multi-column index is created on two or more columns.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idx_employee_dept_city</w:t>
        <w:br/>
        <w:t>ON employees(department, city);</w:t>
      </w:r>
    </w:p>
    <w:p>
      <w:r>
        <w:t>Useful for queries like: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employees</w:t>
        <w:br/>
        <w:t>WHERE department = 'IT'</w:t>
        <w:br/>
        <w:t>AND city = 'Pune';</w:t>
      </w:r>
    </w:p>
    <w:p>
      <w:r>
        <w:t>The order of columns in a multi-column index matters. An index on (department, city) is best when queries filter by department first, or by both department and city.</w:t>
      </w:r>
    </w:p>
    <w:p>
      <w:pPr>
        <w:pStyle w:val="Heading1"/>
      </w:pPr>
      <w:r>
        <w:t>9. Unique Index</w:t>
      </w:r>
    </w:p>
    <w:p>
      <w:r>
        <w:t>A unique index prevents duplicate values in a column. It is useful when a column must contain unique values, such as email, username, or roll number.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UNIQUE INDEX idx_employee_name</w:t>
        <w:br/>
        <w:t>ON employees(name);</w:t>
      </w:r>
    </w:p>
    <w:p>
      <w:r>
        <w:t>This means the same employee name cannot appear more than once in the indexed column.</w:t>
      </w:r>
    </w:p>
    <w:p>
      <w:pPr>
        <w:pStyle w:val="Heading1"/>
      </w:pPr>
      <w:r>
        <w:t>10. DROP INDEX</w:t>
      </w:r>
    </w:p>
    <w:p>
      <w:r>
        <w:t>DROP INDEX is used to remove an index from a table.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DROP INDEX index_name;</w:t>
      </w:r>
    </w:p>
    <w:p>
      <w:r>
        <w:t>Example: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DROP INDEX idx_employee_city;</w:t>
      </w:r>
    </w:p>
    <w:p>
      <w:r>
        <w:t>Note: The exact DROP INDEX syntax can be slightly different in MySQL, SQL Server, PostgreSQL, and Oracle.</w:t>
      </w:r>
    </w:p>
    <w:p>
      <w:pPr>
        <w:pStyle w:val="Heading1"/>
      </w:pPr>
      <w:r>
        <w:t>11. When Should We Create Indexes?</w:t>
      </w:r>
    </w:p>
    <w:p>
      <w:pPr>
        <w:pStyle w:val="ListBullet"/>
      </w:pPr>
      <w:r>
        <w:t>Create indexes on columns used frequently in WHERE conditions.</w:t>
      </w:r>
    </w:p>
    <w:p>
      <w:pPr>
        <w:pStyle w:val="ListBullet"/>
      </w:pPr>
      <w:r>
        <w:t>Create indexes on columns used in JOIN conditions.</w:t>
      </w:r>
    </w:p>
    <w:p>
      <w:pPr>
        <w:pStyle w:val="ListBullet"/>
      </w:pPr>
      <w:r>
        <w:t>Create indexes on columns used often in ORDER BY.</w:t>
      </w:r>
    </w:p>
    <w:p>
      <w:pPr>
        <w:pStyle w:val="ListBullet"/>
      </w:pPr>
      <w:r>
        <w:t>Create indexes on columns that contain many different values.</w:t>
      </w:r>
    </w:p>
    <w:p>
      <w:pPr>
        <w:pStyle w:val="ListBullet"/>
      </w:pPr>
      <w:r>
        <w:t>Create indexes on large tables where searching is slow.</w:t>
      </w:r>
    </w:p>
    <w:p>
      <w:pPr>
        <w:pStyle w:val="Heading1"/>
      </w:pPr>
      <w:r>
        <w:t>12. When Should We Avoid Indexes?</w:t>
      </w:r>
    </w:p>
    <w:p>
      <w:pPr>
        <w:pStyle w:val="ListBullet"/>
      </w:pPr>
      <w:r>
        <w:t>Avoid too many indexes on small tables.</w:t>
      </w:r>
    </w:p>
    <w:p>
      <w:pPr>
        <w:pStyle w:val="ListBullet"/>
      </w:pPr>
      <w:r>
        <w:t>Avoid indexes on columns that change very frequently.</w:t>
      </w:r>
    </w:p>
    <w:p>
      <w:pPr>
        <w:pStyle w:val="ListBullet"/>
      </w:pPr>
      <w:r>
        <w:t>Avoid indexes on columns that have very few unique values, such as gender or yes/no status.</w:t>
      </w:r>
    </w:p>
    <w:p>
      <w:pPr>
        <w:pStyle w:val="ListBullet"/>
      </w:pPr>
      <w:r>
        <w:t>Avoid unnecessary indexes because they take storage space.</w:t>
      </w:r>
    </w:p>
    <w:p>
      <w:pPr>
        <w:pStyle w:val="ListBullet"/>
      </w:pPr>
      <w:r>
        <w:t>Avoid creating indexes blindly without checking query performance.</w:t>
      </w:r>
    </w:p>
    <w:p>
      <w:pPr>
        <w:pStyle w:val="Heading1"/>
      </w:pPr>
      <w:r>
        <w:t>13. Advantages of Indexes</w:t>
      </w:r>
    </w:p>
    <w:p>
      <w:pPr>
        <w:pStyle w:val="ListBullet"/>
      </w:pPr>
      <w:r>
        <w:t>Faster searching of records.</w:t>
      </w:r>
    </w:p>
    <w:p>
      <w:pPr>
        <w:pStyle w:val="ListBullet"/>
      </w:pPr>
      <w:r>
        <w:t>Faster filtering using WHERE.</w:t>
      </w:r>
    </w:p>
    <w:p>
      <w:pPr>
        <w:pStyle w:val="ListBullet"/>
      </w:pPr>
      <w:r>
        <w:t>Faster sorting using ORDER BY in many cases.</w:t>
      </w:r>
    </w:p>
    <w:p>
      <w:pPr>
        <w:pStyle w:val="ListBullet"/>
      </w:pPr>
      <w:r>
        <w:t>Improved JOIN performance.</w:t>
      </w:r>
    </w:p>
    <w:p>
      <w:pPr>
        <w:pStyle w:val="ListBullet"/>
      </w:pPr>
      <w:r>
        <w:t>Useful for enforcing uniqueness using unique indexes.</w:t>
      </w:r>
    </w:p>
    <w:p>
      <w:pPr>
        <w:pStyle w:val="Heading1"/>
      </w:pPr>
      <w:r>
        <w:t>14. Disadvantages of Indexes</w:t>
      </w:r>
    </w:p>
    <w:p>
      <w:pPr>
        <w:pStyle w:val="ListBullet"/>
      </w:pPr>
      <w:r>
        <w:t>Indexes require extra storage space.</w:t>
      </w:r>
    </w:p>
    <w:p>
      <w:pPr>
        <w:pStyle w:val="ListBullet"/>
      </w:pPr>
      <w:r>
        <w:t>INSERT operations can become slower because indexes also need to be updated.</w:t>
      </w:r>
    </w:p>
    <w:p>
      <w:pPr>
        <w:pStyle w:val="ListBullet"/>
      </w:pPr>
      <w:r>
        <w:t>UPDATE operations can become slower if indexed columns are changed.</w:t>
      </w:r>
    </w:p>
    <w:p>
      <w:pPr>
        <w:pStyle w:val="ListBullet"/>
      </w:pPr>
      <w:r>
        <w:t>DELETE operations can become slower because index entries must also be removed.</w:t>
      </w:r>
    </w:p>
    <w:p>
      <w:pPr>
        <w:pStyle w:val="ListBullet"/>
      </w:pPr>
      <w:r>
        <w:t>Too many indexes can reduce overall database performance.</w:t>
      </w:r>
    </w:p>
    <w:p>
      <w:pPr>
        <w:pStyle w:val="Heading1"/>
      </w:pPr>
      <w:r>
        <w:t>15. Indexes and DML Commands</w:t>
      </w:r>
    </w:p>
    <w:p>
      <w:r>
        <w:t>Indexes improve SELECT queries, but they can slow down INSERT, UPDATE, and DELETE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Effect of Index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SELECT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Usually becomes faster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INSERT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Can become slower because index must be updated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Can become slower if indexed column changes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Can become slower because index entries must be removed</w:t>
            </w:r>
          </w:p>
        </w:tc>
      </w:tr>
    </w:tbl>
    <w:p>
      <w:pPr>
        <w:pStyle w:val="Heading1"/>
      </w:pPr>
      <w:r>
        <w:t>16. Indexes with ORDER BY</w:t>
      </w:r>
    </w:p>
    <w:p>
      <w:r>
        <w:t>Indexes can help queries that sort data.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idx_employee_salary</w:t>
        <w:br/>
        <w:t>ON employees(salary);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employees</w:t>
        <w:br/>
        <w:t>ORDER BY salary;</w:t>
      </w:r>
    </w:p>
    <w:p>
      <w:r>
        <w:t>Because salary has an index, the database may sort or access the salary values more efficiently.</w:t>
      </w:r>
    </w:p>
    <w:p>
      <w:pPr>
        <w:pStyle w:val="Heading1"/>
      </w:pPr>
      <w:r>
        <w:t>17. Indexes with JOIN</w:t>
      </w:r>
    </w:p>
    <w:p>
      <w:r>
        <w:t>Indexes are very useful when joining tables. Usually, foreign key columns are good candidates for indexing.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e.name, d.department_name</w:t>
        <w:br/>
        <w:t>FROM employees e</w:t>
        <w:br/>
        <w:t>INNER JOIN departments d</w:t>
        <w:br/>
        <w:t>ON e.department_id = d.id;</w:t>
      </w:r>
    </w:p>
    <w:p>
      <w:r>
        <w:t>In this example, indexes on employees.department_id and departments.id can improve join performance.</w:t>
      </w:r>
    </w:p>
    <w:p>
      <w:pPr>
        <w:pStyle w:val="Heading1"/>
      </w:pPr>
      <w:r>
        <w:t>18. Primary Key and Index</w:t>
      </w:r>
    </w:p>
    <w:p>
      <w:r>
        <w:t>In most databases, when you create a PRIMARY KEY, the database automatically creates an index on that column.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TABLE students (</w:t>
        <w:br/>
        <w:t xml:space="preserve">    id INT PRIMARY KEY,</w:t>
        <w:br/>
        <w:t xml:space="preserve">    name VARCHAR(50)</w:t>
        <w:br/>
        <w:t>);</w:t>
      </w:r>
    </w:p>
    <w:p>
      <w:r>
        <w:t>Here, id is a primary key, so it is automatically indexed by most database systems.</w:t>
      </w:r>
    </w:p>
    <w:p>
      <w:pPr>
        <w:pStyle w:val="Heading1"/>
      </w:pPr>
      <w:r>
        <w:t>19. Important Difference: Index vs Constraint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Index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Constraint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Improves data searching speed.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Applies rules on data.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Mainly related to performance.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Mainly related to data correctness.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Example: CREATE INDEX.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Example: PRIMARY KEY, FOREIGN KEY, UNIQUE, NOT NULL.</w:t>
            </w:r>
          </w:p>
        </w:tc>
      </w:tr>
    </w:tbl>
    <w:p>
      <w:pPr>
        <w:pStyle w:val="Heading1"/>
      </w:pPr>
      <w:r>
        <w:t>20. Common Beginner Mistakes</w:t>
      </w:r>
    </w:p>
    <w:p>
      <w:pPr>
        <w:pStyle w:val="ListNumber"/>
      </w:pPr>
      <w:r>
        <w:t>Creating indexes on every column. This wastes storage and can slow down data modification.</w:t>
      </w:r>
    </w:p>
    <w:p>
      <w:pPr>
        <w:pStyle w:val="ListNumber"/>
      </w:pPr>
      <w:r>
        <w:t>Creating indexes on very small tables where performance gain is not needed.</w:t>
      </w:r>
    </w:p>
    <w:p>
      <w:pPr>
        <w:pStyle w:val="ListNumber"/>
      </w:pPr>
      <w:r>
        <w:t>Ignoring the order of columns in multi-column indexes.</w:t>
      </w:r>
    </w:p>
    <w:p>
      <w:pPr>
        <w:pStyle w:val="ListNumber"/>
      </w:pPr>
      <w:r>
        <w:t>Thinking indexes always make every query faster.</w:t>
      </w:r>
    </w:p>
    <w:p>
      <w:pPr>
        <w:pStyle w:val="ListNumber"/>
      </w:pPr>
      <w:r>
        <w:t>Forgetting that indexes slow down INSERT, UPDATE, and DELETE operations.</w:t>
      </w:r>
    </w:p>
    <w:p>
      <w:pPr>
        <w:pStyle w:val="ListNumber"/>
      </w:pPr>
      <w:r>
        <w:t>Creating duplicate indexes on the same column.</w:t>
      </w:r>
    </w:p>
    <w:p>
      <w:pPr>
        <w:pStyle w:val="Heading1"/>
      </w:pPr>
      <w:r>
        <w:t>21. 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 database object used to search data faster.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CREATE 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Creates an index on a table column.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DROP 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Removes an index.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Unique 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Prevents duplicate values.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Single-column 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Index on one column.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Multi-column Index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Index on more than one column.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Advantage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Makes SELECT queries faster.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Disadvantage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Takes storage and can slow DML operations.</w:t>
            </w:r>
          </w:p>
        </w:tc>
      </w:tr>
    </w:tbl>
    <w:p>
      <w:pPr>
        <w:pStyle w:val="Heading1"/>
      </w:pPr>
      <w:r>
        <w:t>22. Full Example</w:t>
      </w:r>
    </w:p>
    <w:p>
      <w:r>
        <w:t>Create an index on the products category column: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CREATE INDEX idx_product_category</w:t>
        <w:br/>
        <w:t>ON products(category);</w:t>
      </w:r>
    </w:p>
    <w:p>
      <w:r>
        <w:t>Use that column in a query:</w:t>
      </w:r>
    </w:p>
    <w:p>
      <w:pPr>
        <w:spacing w:before="60" w:after="120"/>
        <w:ind w:left="216"/>
      </w:pPr>
      <w:r>
        <w:rPr>
          <w:rFonts w:ascii="Consolas" w:hAnsi="Consolas"/>
          <w:color w:val="282828"/>
          <w:sz w:val="19"/>
        </w:rPr>
        <w:t>SELECT * FROM products</w:t>
        <w:br/>
        <w:t>WHERE category = 'Electronics';</w:t>
      </w:r>
    </w:p>
    <w:p>
      <w:r>
        <w:t>Meaning: The database can use the category index to find Electronics products faster.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SQL Learning Series - Day 24-25: Indexes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
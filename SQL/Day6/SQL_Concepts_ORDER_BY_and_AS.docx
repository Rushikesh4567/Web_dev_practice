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Concepts — ORDER BY and AS</w:t>
      </w:r>
    </w:p>
    <w:p>
      <w:pPr>
        <w:jc w:val="center"/>
      </w:pPr>
      <w:r>
        <w:rPr>
          <w:i/>
          <w:sz w:val="22"/>
        </w:rPr>
        <w:t>Detailed Explanation</w:t>
      </w:r>
    </w:p>
    <w:p>
      <w:r>
        <w:t>This document explains two important SQL concepts: ORDER BY and AS. These are commonly used to sort query results and rename output columns or tables temporarily.</w:t>
      </w:r>
    </w:p>
    <w:p>
      <w:pPr>
        <w:pStyle w:val="Heading1"/>
      </w:pPr>
      <w:r>
        <w:t>1. ORDER BY</w:t>
      </w:r>
    </w:p>
    <w:p>
      <w:r>
        <w:t>ORDER BY is used to sort the result of a query.</w:t>
      </w:r>
    </w:p>
    <w:p>
      <w:r>
        <w:t>You can sort:</w:t>
      </w:r>
    </w:p>
    <w:p>
      <w:pPr>
        <w:pStyle w:val="ListBullet"/>
      </w:pPr>
      <w:r>
        <w:t>alphabetically</w:t>
      </w:r>
    </w:p>
    <w:p>
      <w:pPr>
        <w:pStyle w:val="ListBullet"/>
      </w:pPr>
      <w:r>
        <w:t>numerically</w:t>
      </w:r>
    </w:p>
    <w:p>
      <w:pPr>
        <w:pStyle w:val="ListBullet"/>
      </w:pPr>
      <w:r>
        <w:t>ascending</w:t>
      </w:r>
    </w:p>
    <w:p>
      <w:pPr>
        <w:pStyle w:val="ListBullet"/>
      </w:pPr>
      <w:r>
        <w:t>descending</w:t>
      </w:r>
    </w:p>
    <w:p>
      <w:pPr>
        <w:pStyle w:val="Heading2"/>
      </w:pPr>
      <w:r>
        <w:t>Basic Syntax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column_name</w:t>
      </w:r>
      <w:r>
        <w:br/>
      </w:r>
      <w:r>
        <w:rPr>
          <w:rFonts w:ascii="Consolas" w:hAnsi="Consolas" w:eastAsia="Consolas"/>
          <w:sz w:val="20"/>
        </w:rPr>
        <w:t>FROM table_name</w:t>
      </w:r>
      <w:r>
        <w:br/>
      </w:r>
      <w:r>
        <w:rPr>
          <w:rFonts w:ascii="Consolas" w:hAnsi="Consolas" w:eastAsia="Consolas"/>
          <w:sz w:val="20"/>
        </w:rPr>
        <w:t>ORDER BY column_name;</w:t>
      </w:r>
      <w:r>
        <w:br/>
      </w:r>
    </w:p>
    <w:p>
      <w:pPr>
        <w:pStyle w:val="Heading2"/>
      </w:pPr>
      <w:r>
        <w:t>Default Sorting → ASC</w:t>
      </w:r>
    </w:p>
    <w:p>
      <w:r>
        <w:t>By default, SQL sorts in ascending order (ASC).</w:t>
      </w:r>
    </w:p>
    <w:p>
      <w:pPr>
        <w:pStyle w:val="Heading3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* FROM employees</w:t>
      </w:r>
      <w:r>
        <w:br/>
      </w:r>
      <w:r>
        <w:rPr>
          <w:rFonts w:ascii="Consolas" w:hAnsi="Consolas" w:eastAsia="Consolas"/>
          <w:sz w:val="20"/>
        </w:rPr>
        <w:t>ORDER BY salary;</w:t>
      </w:r>
      <w:r>
        <w:br/>
      </w:r>
    </w:p>
    <w:p>
      <w:r>
        <w:t>Meaning: Sort employees by salary from lowest to highest.</w:t>
      </w:r>
    </w:p>
    <w:p>
      <w:pPr>
        <w:pStyle w:val="Heading2"/>
      </w:pPr>
      <w:r>
        <w:t>ASC (Ascending Order)</w:t>
      </w:r>
    </w:p>
    <w:p>
      <w:r>
        <w:t>Ascending means:</w:t>
      </w:r>
    </w:p>
    <w:p>
      <w:pPr>
        <w:pStyle w:val="ListBullet"/>
      </w:pPr>
      <w:r>
        <w:t>A → Z</w:t>
      </w:r>
    </w:p>
    <w:p>
      <w:pPr>
        <w:pStyle w:val="ListBullet"/>
      </w:pPr>
      <w:r>
        <w:t>1 → 100</w:t>
      </w:r>
    </w:p>
    <w:p>
      <w:pPr>
        <w:pStyle w:val="Heading3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* FROM products</w:t>
      </w:r>
      <w:r>
        <w:br/>
      </w:r>
      <w:r>
        <w:rPr>
          <w:rFonts w:ascii="Consolas" w:hAnsi="Consolas" w:eastAsia="Consolas"/>
          <w:sz w:val="20"/>
        </w:rPr>
        <w:t>ORDER BY price ASC;</w:t>
      </w:r>
      <w:r>
        <w:br/>
      </w:r>
    </w:p>
    <w:p>
      <w:pPr>
        <w:pStyle w:val="Heading2"/>
      </w:pPr>
      <w:r>
        <w:t>DESC (Descending Order)</w:t>
      </w:r>
    </w:p>
    <w:p>
      <w:r>
        <w:t>Descending means:</w:t>
      </w:r>
    </w:p>
    <w:p>
      <w:pPr>
        <w:pStyle w:val="ListBullet"/>
      </w:pPr>
      <w:r>
        <w:t>Z → A</w:t>
      </w:r>
    </w:p>
    <w:p>
      <w:pPr>
        <w:pStyle w:val="ListBullet"/>
      </w:pPr>
      <w:r>
        <w:t>highest → lowest</w:t>
      </w:r>
    </w:p>
    <w:p>
      <w:pPr>
        <w:pStyle w:val="Heading3"/>
      </w:pPr>
      <w:r>
        <w:t>Syntax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column_name</w:t>
      </w:r>
      <w:r>
        <w:br/>
      </w:r>
      <w:r>
        <w:rPr>
          <w:rFonts w:ascii="Consolas" w:hAnsi="Consolas" w:eastAsia="Consolas"/>
          <w:sz w:val="20"/>
        </w:rPr>
        <w:t>FROM table_name</w:t>
      </w:r>
      <w:r>
        <w:br/>
      </w:r>
      <w:r>
        <w:rPr>
          <w:rFonts w:ascii="Consolas" w:hAnsi="Consolas" w:eastAsia="Consolas"/>
          <w:sz w:val="20"/>
        </w:rPr>
        <w:t>ORDER BY column_name DESC;</w:t>
      </w:r>
      <w:r>
        <w:br/>
      </w:r>
    </w:p>
    <w:p>
      <w:pPr>
        <w:pStyle w:val="Heading3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* FROM employees</w:t>
      </w:r>
      <w:r>
        <w:br/>
      </w:r>
      <w:r>
        <w:rPr>
          <w:rFonts w:ascii="Consolas" w:hAnsi="Consolas" w:eastAsia="Consolas"/>
          <w:sz w:val="20"/>
        </w:rPr>
        <w:t>ORDER BY salary DESC;</w:t>
      </w:r>
      <w:r>
        <w:br/>
      </w:r>
    </w:p>
    <w:p>
      <w:r>
        <w:t>Meaning: Highest salary appears first.</w:t>
      </w:r>
    </w:p>
    <w:p>
      <w:pPr>
        <w:pStyle w:val="Heading2"/>
      </w:pPr>
      <w:r>
        <w:t>Example Table</w:t>
      </w:r>
    </w:p>
    <w:p>
      <w:r>
        <w:t>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20"/>
              </w:rPr>
              <w:t>salary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45000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70000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65000</w:t>
            </w:r>
          </w:p>
        </w:tc>
      </w:tr>
    </w:tbl>
    <w:p>
      <w:r>
        <w:t>ORDER BY salary ASC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20"/>
              </w:rPr>
              <w:t>salary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45000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65000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70000</w:t>
            </w:r>
          </w:p>
        </w:tc>
      </w:tr>
    </w:tbl>
    <w:p>
      <w:r>
        <w:t>ORDER BY salary DESC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20"/>
              </w:rPr>
              <w:t>salary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Ravi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70000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Neha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65000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45000</w:t>
            </w:r>
          </w:p>
        </w:tc>
      </w:tr>
    </w:tbl>
    <w:p>
      <w:pPr>
        <w:pStyle w:val="Heading2"/>
      </w:pPr>
      <w:r>
        <w:t>Sorting Text Columns</w:t>
      </w:r>
    </w:p>
    <w:p>
      <w:pPr>
        <w:pStyle w:val="Heading3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* FROM employees</w:t>
      </w:r>
      <w:r>
        <w:br/>
      </w:r>
      <w:r>
        <w:rPr>
          <w:rFonts w:ascii="Consolas" w:hAnsi="Consolas" w:eastAsia="Consolas"/>
          <w:sz w:val="20"/>
        </w:rPr>
        <w:t>ORDER BY name;</w:t>
      </w:r>
      <w:r>
        <w:br/>
      </w:r>
    </w:p>
    <w:p>
      <w:r>
        <w:t>Result: Sorted alphabetically:</w:t>
      </w:r>
    </w:p>
    <w:p>
      <w:pPr>
        <w:pStyle w:val="ListBullet"/>
      </w:pPr>
      <w:r>
        <w:t>Amit</w:t>
      </w:r>
    </w:p>
    <w:p>
      <w:pPr>
        <w:pStyle w:val="ListBullet"/>
      </w:pPr>
      <w:r>
        <w:t>Asha</w:t>
      </w:r>
    </w:p>
    <w:p>
      <w:pPr>
        <w:pStyle w:val="ListBullet"/>
      </w:pPr>
      <w:r>
        <w:t>Karan</w:t>
      </w:r>
    </w:p>
    <w:p>
      <w:pPr>
        <w:pStyle w:val="ListBullet"/>
      </w:pPr>
      <w:r>
        <w:t>Neha</w:t>
      </w:r>
    </w:p>
    <w:p>
      <w:pPr>
        <w:pStyle w:val="Heading2"/>
      </w:pPr>
      <w:r>
        <w:t>Sorting by Multiple Columns</w:t>
      </w:r>
    </w:p>
    <w:p>
      <w:r>
        <w:t>You can sort using multiple columns.</w:t>
      </w:r>
    </w:p>
    <w:p>
      <w:pPr>
        <w:pStyle w:val="Heading3"/>
      </w:pPr>
      <w:r>
        <w:t>Syntax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column_name</w:t>
      </w:r>
      <w:r>
        <w:br/>
      </w:r>
      <w:r>
        <w:rPr>
          <w:rFonts w:ascii="Consolas" w:hAnsi="Consolas" w:eastAsia="Consolas"/>
          <w:sz w:val="20"/>
        </w:rPr>
        <w:t>FROM table_name</w:t>
      </w:r>
      <w:r>
        <w:br/>
      </w:r>
      <w:r>
        <w:rPr>
          <w:rFonts w:ascii="Consolas" w:hAnsi="Consolas" w:eastAsia="Consolas"/>
          <w:sz w:val="20"/>
        </w:rPr>
        <w:t>ORDER BY column1, column2;</w:t>
      </w:r>
      <w:r>
        <w:br/>
      </w:r>
    </w:p>
    <w:p>
      <w:pPr>
        <w:pStyle w:val="Heading3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* FROM employees</w:t>
      </w:r>
      <w:r>
        <w:br/>
      </w:r>
      <w:r>
        <w:rPr>
          <w:rFonts w:ascii="Consolas" w:hAnsi="Consolas" w:eastAsia="Consolas"/>
          <w:sz w:val="20"/>
        </w:rPr>
        <w:t>ORDER BY department, salary DESC;</w:t>
      </w:r>
      <w:r>
        <w:br/>
      </w:r>
    </w:p>
    <w:p>
      <w:r>
        <w:t>Meaning:</w:t>
      </w:r>
    </w:p>
    <w:p>
      <w:pPr>
        <w:pStyle w:val="ListBullet"/>
      </w:pPr>
      <w:r>
        <w:t>Sort by department</w:t>
      </w:r>
    </w:p>
    <w:p>
      <w:pPr>
        <w:pStyle w:val="ListBullet"/>
      </w:pPr>
      <w:r>
        <w:t>Inside each department, sort by highest salary</w:t>
      </w:r>
    </w:p>
    <w:p>
      <w:pPr>
        <w:pStyle w:val="Heading2"/>
      </w:pPr>
      <w:r>
        <w:t>ORDER BY with WHERE</w:t>
      </w:r>
    </w:p>
    <w:p>
      <w:pPr>
        <w:pStyle w:val="Heading3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* FROM employees</w:t>
      </w:r>
      <w:r>
        <w:br/>
      </w:r>
      <w:r>
        <w:rPr>
          <w:rFonts w:ascii="Consolas" w:hAnsi="Consolas" w:eastAsia="Consolas"/>
          <w:sz w:val="20"/>
        </w:rPr>
        <w:t>WHERE department = 'IT'</w:t>
      </w:r>
      <w:r>
        <w:br/>
      </w:r>
      <w:r>
        <w:rPr>
          <w:rFonts w:ascii="Consolas" w:hAnsi="Consolas" w:eastAsia="Consolas"/>
          <w:sz w:val="20"/>
        </w:rPr>
        <w:t>ORDER BY salary DESC;</w:t>
      </w:r>
      <w:r>
        <w:br/>
      </w:r>
    </w:p>
    <w:p>
      <w:r>
        <w:t>Meaning:</w:t>
      </w:r>
    </w:p>
    <w:p>
      <w:pPr>
        <w:pStyle w:val="ListBullet"/>
      </w:pPr>
      <w:r>
        <w:t>Filter IT employees</w:t>
      </w:r>
    </w:p>
    <w:p>
      <w:pPr>
        <w:pStyle w:val="ListBullet"/>
      </w:pPr>
      <w:r>
        <w:t>Then sort by salary highest first</w:t>
      </w:r>
    </w:p>
    <w:p>
      <w:pPr>
        <w:pStyle w:val="Heading2"/>
      </w:pPr>
      <w:r>
        <w:t>ORDER BY with LIMIT</w:t>
      </w:r>
    </w:p>
    <w:p>
      <w:r>
        <w:t>This is a very common combination.</w:t>
      </w:r>
    </w:p>
    <w:p>
      <w:pPr>
        <w:pStyle w:val="Heading3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* FROM products</w:t>
      </w:r>
      <w:r>
        <w:br/>
      </w:r>
      <w:r>
        <w:rPr>
          <w:rFonts w:ascii="Consolas" w:hAnsi="Consolas" w:eastAsia="Consolas"/>
          <w:sz w:val="20"/>
        </w:rPr>
        <w:t>ORDER BY price DESC</w:t>
      </w:r>
      <w:r>
        <w:br/>
      </w:r>
      <w:r>
        <w:rPr>
          <w:rFonts w:ascii="Consolas" w:hAnsi="Consolas" w:eastAsia="Consolas"/>
          <w:sz w:val="20"/>
        </w:rPr>
        <w:t>LIMIT 3;</w:t>
      </w:r>
      <w:r>
        <w:br/>
      </w:r>
    </w:p>
    <w:p>
      <w:r>
        <w:t>Meaning: Show top 3 most expensive products.</w:t>
      </w:r>
    </w:p>
    <w:p>
      <w:pPr>
        <w:pStyle w:val="Heading2"/>
      </w:pPr>
      <w:r>
        <w:t>Real-World Uses of ORDER BY</w:t>
      </w:r>
    </w:p>
    <w:p>
      <w:r>
        <w:t>Used for:</w:t>
      </w:r>
    </w:p>
    <w:p>
      <w:pPr>
        <w:pStyle w:val="ListBullet"/>
      </w:pPr>
      <w:r>
        <w:t>highest salary</w:t>
      </w:r>
    </w:p>
    <w:p>
      <w:pPr>
        <w:pStyle w:val="ListBullet"/>
      </w:pPr>
      <w:r>
        <w:t>latest orders</w:t>
      </w:r>
    </w:p>
    <w:p>
      <w:pPr>
        <w:pStyle w:val="ListBullet"/>
      </w:pPr>
      <w:r>
        <w:t>top products</w:t>
      </w:r>
    </w:p>
    <w:p>
      <w:pPr>
        <w:pStyle w:val="ListBullet"/>
      </w:pPr>
      <w:r>
        <w:t>alphabetical lists</w:t>
      </w:r>
    </w:p>
    <w:p>
      <w:pPr>
        <w:pStyle w:val="ListBullet"/>
      </w:pPr>
      <w:r>
        <w:t>rankings</w:t>
      </w:r>
    </w:p>
    <w:p>
      <w:pPr>
        <w:pStyle w:val="Heading2"/>
      </w:pPr>
      <w:r>
        <w:t>Common Mistakes with ORDER BY</w:t>
      </w:r>
    </w:p>
    <w:p>
      <w:pPr>
        <w:pStyle w:val="Heading3"/>
      </w:pPr>
      <w:r>
        <w:t>1. Using ORDER BY before WHERE</w:t>
      </w:r>
    </w:p>
    <w:p>
      <w:r>
        <w:t>Wrong: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* FROM employees</w:t>
      </w:r>
      <w:r>
        <w:br/>
      </w:r>
      <w:r>
        <w:rPr>
          <w:rFonts w:ascii="Consolas" w:hAnsi="Consolas" w:eastAsia="Consolas"/>
          <w:sz w:val="20"/>
        </w:rPr>
        <w:t>ORDER BY salary</w:t>
      </w:r>
      <w:r>
        <w:br/>
      </w:r>
      <w:r>
        <w:rPr>
          <w:rFonts w:ascii="Consolas" w:hAnsi="Consolas" w:eastAsia="Consolas"/>
          <w:sz w:val="20"/>
        </w:rPr>
        <w:t>WHERE department = 'IT';</w:t>
      </w:r>
      <w:r>
        <w:br/>
      </w:r>
    </w:p>
    <w:p>
      <w:r>
        <w:t>Correct: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* FROM employees</w:t>
      </w:r>
      <w:r>
        <w:br/>
      </w:r>
      <w:r>
        <w:rPr>
          <w:rFonts w:ascii="Consolas" w:hAnsi="Consolas" w:eastAsia="Consolas"/>
          <w:sz w:val="20"/>
        </w:rPr>
        <w:t>WHERE department = 'IT'</w:t>
      </w:r>
      <w:r>
        <w:br/>
      </w:r>
      <w:r>
        <w:rPr>
          <w:rFonts w:ascii="Consolas" w:hAnsi="Consolas" w:eastAsia="Consolas"/>
          <w:sz w:val="20"/>
        </w:rPr>
        <w:t>ORDER BY salary;</w:t>
      </w:r>
      <w:r>
        <w:br/>
      </w:r>
    </w:p>
    <w:p>
      <w:pPr>
        <w:pStyle w:val="Heading3"/>
      </w:pPr>
      <w:r>
        <w:t>2. Forgetting DESC</w:t>
      </w:r>
    </w:p>
    <w:p>
      <w:r>
        <w:t>ORDER BY salary sorts ascending automatically. Use DESC for highest first.</w:t>
      </w:r>
    </w:p>
    <w:p>
      <w:pPr>
        <w:pStyle w:val="Heading1"/>
      </w:pPr>
      <w:r>
        <w:t>2. AS Keyword</w:t>
      </w:r>
    </w:p>
    <w:p>
      <w:r>
        <w:t>AS is used to rename columns or tables temporarily. This temporary name is called an alias.</w:t>
      </w:r>
    </w:p>
    <w:p>
      <w:pPr>
        <w:pStyle w:val="Heading2"/>
      </w:pPr>
      <w:r>
        <w:t>Why Use AS?</w:t>
      </w:r>
    </w:p>
    <w:p>
      <w:r>
        <w:t>AS makes output:</w:t>
      </w:r>
    </w:p>
    <w:p>
      <w:pPr>
        <w:pStyle w:val="ListBullet"/>
      </w:pPr>
      <w:r>
        <w:t>cleaner</w:t>
      </w:r>
    </w:p>
    <w:p>
      <w:pPr>
        <w:pStyle w:val="ListBullet"/>
      </w:pPr>
      <w:r>
        <w:t>shorter</w:t>
      </w:r>
    </w:p>
    <w:p>
      <w:pPr>
        <w:pStyle w:val="ListBullet"/>
      </w:pPr>
      <w:r>
        <w:t>easier to understand</w:t>
      </w:r>
    </w:p>
    <w:p>
      <w:pPr>
        <w:pStyle w:val="Heading2"/>
      </w:pPr>
      <w:r>
        <w:t>Column Alias Syntax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column_name AS alias_name</w:t>
      </w:r>
      <w:r>
        <w:br/>
      </w:r>
      <w:r>
        <w:rPr>
          <w:rFonts w:ascii="Consolas" w:hAnsi="Consolas" w:eastAsia="Consolas"/>
          <w:sz w:val="20"/>
        </w:rPr>
        <w:t>FROM table_name;</w:t>
      </w:r>
      <w:r>
        <w:br/>
      </w:r>
    </w:p>
    <w:p>
      <w:pPr>
        <w:pStyle w:val="Heading3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name AS employee_name</w:t>
      </w:r>
      <w:r>
        <w:br/>
      </w:r>
      <w:r>
        <w:rPr>
          <w:rFonts w:ascii="Consolas" w:hAnsi="Consolas" w:eastAsia="Consolas"/>
          <w:sz w:val="20"/>
        </w:rPr>
        <w:t>FROM employees;</w:t>
      </w:r>
      <w:r>
        <w:br/>
      </w:r>
    </w:p>
    <w:p>
      <w:pPr>
        <w:pStyle w:val="Heading3"/>
      </w:pPr>
      <w:r>
        <w:t>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vAlign w:val="center"/>
          </w:tcPr>
          <w:p>
            <w:r/>
            <w:r>
              <w:rPr>
                <w:b/>
                <w:sz w:val="20"/>
              </w:rPr>
              <w:t>employee_name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sz w:val="20"/>
              </w:rPr>
              <w:t>Asha</w:t>
            </w:r>
          </w:p>
        </w:tc>
      </w:tr>
      <w:tr>
        <w:tc>
          <w:tcPr>
            <w:tcW w:type="dxa" w:w="10224"/>
            <w:vAlign w:val="center"/>
          </w:tcPr>
          <w:p>
            <w:r/>
            <w:r>
              <w:rPr>
                <w:b w:val="0"/>
                <w:sz w:val="20"/>
              </w:rPr>
              <w:t>Ravi</w:t>
            </w:r>
          </w:p>
        </w:tc>
      </w:tr>
    </w:tbl>
    <w:p>
      <w:pPr>
        <w:pStyle w:val="Heading2"/>
      </w:pPr>
      <w:r>
        <w:t>Multiple Aliases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</w:t>
      </w:r>
      <w:r>
        <w:br/>
      </w:r>
      <w:r>
        <w:rPr>
          <w:rFonts w:ascii="Consolas" w:hAnsi="Consolas" w:eastAsia="Consolas"/>
          <w:sz w:val="20"/>
        </w:rPr>
        <w:t xml:space="preserve">    name AS employee_name,</w:t>
      </w:r>
      <w:r>
        <w:br/>
      </w:r>
      <w:r>
        <w:rPr>
          <w:rFonts w:ascii="Consolas" w:hAnsi="Consolas" w:eastAsia="Consolas"/>
          <w:sz w:val="20"/>
        </w:rPr>
        <w:t xml:space="preserve">    salary AS monthly_salary</w:t>
      </w:r>
      <w:r>
        <w:br/>
      </w:r>
      <w:r>
        <w:rPr>
          <w:rFonts w:ascii="Consolas" w:hAnsi="Consolas" w:eastAsia="Consolas"/>
          <w:sz w:val="20"/>
        </w:rPr>
        <w:t>FROM employees;</w:t>
      </w:r>
      <w:r>
        <w:br/>
      </w:r>
    </w:p>
    <w:p>
      <w:pPr>
        <w:pStyle w:val="Heading2"/>
      </w:pPr>
      <w:r>
        <w:t>AS Without Keyword</w:t>
      </w:r>
    </w:p>
    <w:p>
      <w:r>
        <w:t>AS is optional in many databases.</w:t>
      </w:r>
    </w:p>
    <w:p>
      <w:pPr>
        <w:pStyle w:val="Heading3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name employee_name</w:t>
      </w:r>
      <w:r>
        <w:br/>
      </w:r>
      <w:r>
        <w:rPr>
          <w:rFonts w:ascii="Consolas" w:hAnsi="Consolas" w:eastAsia="Consolas"/>
          <w:sz w:val="20"/>
        </w:rPr>
        <w:t>FROM employees;</w:t>
      </w:r>
      <w:r>
        <w:br/>
      </w:r>
    </w:p>
    <w:p>
      <w:r>
        <w:t>This still works, but using AS improves readability.</w:t>
      </w:r>
    </w:p>
    <w:p>
      <w:pPr>
        <w:pStyle w:val="Heading2"/>
      </w:pPr>
      <w:r>
        <w:t>Alias with Calculations</w:t>
      </w:r>
    </w:p>
    <w:p>
      <w:r>
        <w:t>This is very common.</w:t>
      </w:r>
    </w:p>
    <w:p>
      <w:pPr>
        <w:pStyle w:val="Heading3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</w:t>
      </w:r>
      <w:r>
        <w:br/>
      </w:r>
      <w:r>
        <w:rPr>
          <w:rFonts w:ascii="Consolas" w:hAnsi="Consolas" w:eastAsia="Consolas"/>
          <w:sz w:val="20"/>
        </w:rPr>
        <w:t xml:space="preserve">    name,</w:t>
      </w:r>
      <w:r>
        <w:br/>
      </w:r>
      <w:r>
        <w:rPr>
          <w:rFonts w:ascii="Consolas" w:hAnsi="Consolas" w:eastAsia="Consolas"/>
          <w:sz w:val="20"/>
        </w:rPr>
        <w:t xml:space="preserve">    salary * 12 AS annual_salary</w:t>
      </w:r>
      <w:r>
        <w:br/>
      </w:r>
      <w:r>
        <w:rPr>
          <w:rFonts w:ascii="Consolas" w:hAnsi="Consolas" w:eastAsia="Consolas"/>
          <w:sz w:val="20"/>
        </w:rPr>
        <w:t>FROM employees;</w:t>
      </w:r>
      <w:r>
        <w:br/>
      </w:r>
    </w:p>
    <w:p>
      <w:pPr>
        <w:pStyle w:val="Heading3"/>
      </w:pPr>
      <w:r>
        <w:t>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20"/>
              </w:rPr>
              <w:t>annual_salary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Asha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540000</w:t>
            </w:r>
          </w:p>
        </w:tc>
      </w:tr>
    </w:tbl>
    <w:p>
      <w:pPr>
        <w:pStyle w:val="Heading2"/>
      </w:pPr>
      <w:r>
        <w:t>Table Alias</w:t>
      </w:r>
    </w:p>
    <w:p>
      <w:r>
        <w:t>Table aliases are used mostly in joins later.</w:t>
      </w:r>
    </w:p>
    <w:p>
      <w:pPr>
        <w:pStyle w:val="Heading3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e.name</w:t>
      </w:r>
      <w:r>
        <w:br/>
      </w:r>
      <w:r>
        <w:rPr>
          <w:rFonts w:ascii="Consolas" w:hAnsi="Consolas" w:eastAsia="Consolas"/>
          <w:sz w:val="20"/>
        </w:rPr>
        <w:t>FROM employees AS e;</w:t>
      </w:r>
      <w:r>
        <w:br/>
      </w:r>
    </w:p>
    <w:p>
      <w:r>
        <w:t>Here, the employees table is renamed as e.</w:t>
      </w:r>
    </w:p>
    <w:p>
      <w:pPr>
        <w:pStyle w:val="Heading2"/>
      </w:pPr>
      <w:r>
        <w:t>Benefits of Table Aliases</w:t>
      </w:r>
    </w:p>
    <w:p>
      <w:pPr>
        <w:pStyle w:val="ListBullet"/>
      </w:pPr>
      <w:r>
        <w:t>shorter queries</w:t>
      </w:r>
    </w:p>
    <w:p>
      <w:pPr>
        <w:pStyle w:val="ListBullet"/>
      </w:pPr>
      <w:r>
        <w:t>easier joins</w:t>
      </w:r>
    </w:p>
    <w:p>
      <w:pPr>
        <w:pStyle w:val="ListBullet"/>
      </w:pPr>
      <w:r>
        <w:t>better readability</w:t>
      </w:r>
    </w:p>
    <w:p>
      <w:pPr>
        <w:pStyle w:val="Heading1"/>
      </w:pPr>
      <w:r>
        <w:t>Combining ORDER BY + AS</w:t>
      </w:r>
    </w:p>
    <w:p>
      <w:pPr>
        <w:pStyle w:val="Heading2"/>
      </w:pPr>
      <w:r>
        <w:t>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</w:t>
      </w:r>
      <w:r>
        <w:br/>
      </w:r>
      <w:r>
        <w:rPr>
          <w:rFonts w:ascii="Consolas" w:hAnsi="Consolas" w:eastAsia="Consolas"/>
          <w:sz w:val="20"/>
        </w:rPr>
        <w:t xml:space="preserve">    name AS employee_name,</w:t>
      </w:r>
      <w:r>
        <w:br/>
      </w:r>
      <w:r>
        <w:rPr>
          <w:rFonts w:ascii="Consolas" w:hAnsi="Consolas" w:eastAsia="Consolas"/>
          <w:sz w:val="20"/>
        </w:rPr>
        <w:t xml:space="preserve">    salary AS income</w:t>
      </w:r>
      <w:r>
        <w:br/>
      </w:r>
      <w:r>
        <w:rPr>
          <w:rFonts w:ascii="Consolas" w:hAnsi="Consolas" w:eastAsia="Consolas"/>
          <w:sz w:val="20"/>
        </w:rPr>
        <w:t>FROM employees</w:t>
      </w:r>
      <w:r>
        <w:br/>
      </w:r>
      <w:r>
        <w:rPr>
          <w:rFonts w:ascii="Consolas" w:hAnsi="Consolas" w:eastAsia="Consolas"/>
          <w:sz w:val="20"/>
        </w:rPr>
        <w:t>ORDER BY income DESC;</w:t>
      </w:r>
      <w:r>
        <w:br/>
      </w:r>
    </w:p>
    <w:p>
      <w:r>
        <w:t>Meaning:</w:t>
      </w:r>
    </w:p>
    <w:p>
      <w:pPr>
        <w:pStyle w:val="ListBullet"/>
      </w:pPr>
      <w:r>
        <w:t>rename salary → income</w:t>
      </w:r>
    </w:p>
    <w:p>
      <w:pPr>
        <w:pStyle w:val="ListBullet"/>
      </w:pPr>
      <w:r>
        <w:t>sort highest income first</w:t>
      </w:r>
    </w:p>
    <w:p>
      <w:pPr>
        <w:pStyle w:val="Heading1"/>
      </w:pPr>
      <w:r>
        <w:t>SQL Execution Order</w:t>
      </w:r>
    </w:p>
    <w:p>
      <w:r>
        <w:t>Even though a query is written like this: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 column_name</w:t>
      </w:r>
      <w:r>
        <w:br/>
      </w:r>
      <w:r>
        <w:rPr>
          <w:rFonts w:ascii="Consolas" w:hAnsi="Consolas" w:eastAsia="Consolas"/>
          <w:sz w:val="20"/>
        </w:rPr>
        <w:t>FROM table_name</w:t>
      </w:r>
      <w:r>
        <w:br/>
      </w:r>
      <w:r>
        <w:rPr>
          <w:rFonts w:ascii="Consolas" w:hAnsi="Consolas" w:eastAsia="Consolas"/>
          <w:sz w:val="20"/>
        </w:rPr>
        <w:t>WHERE condition</w:t>
      </w:r>
      <w:r>
        <w:br/>
      </w:r>
      <w:r>
        <w:rPr>
          <w:rFonts w:ascii="Consolas" w:hAnsi="Consolas" w:eastAsia="Consolas"/>
          <w:sz w:val="20"/>
        </w:rPr>
        <w:t>ORDER BY column_name;</w:t>
      </w:r>
      <w:r>
        <w:br/>
      </w:r>
    </w:p>
    <w:p>
      <w:r>
        <w:t>SQL executes roughly as:</w:t>
      </w:r>
    </w:p>
    <w:p>
      <w:pPr>
        <w:pStyle w:val="ListNumber"/>
      </w:pPr>
      <w:r>
        <w:t>FROM</w:t>
      </w:r>
    </w:p>
    <w:p>
      <w:pPr>
        <w:pStyle w:val="ListNumber"/>
      </w:pPr>
      <w:r>
        <w:t>WHERE</w:t>
      </w:r>
    </w:p>
    <w:p>
      <w:pPr>
        <w:pStyle w:val="ListNumber"/>
      </w:pPr>
      <w:r>
        <w:t>SELECT</w:t>
      </w:r>
    </w:p>
    <w:p>
      <w:pPr>
        <w:pStyle w:val="ListNumber"/>
      </w:pPr>
      <w:r>
        <w:t>ORDER BY</w:t>
      </w:r>
    </w:p>
    <w:p>
      <w:pPr>
        <w:pStyle w:val="ListNumber"/>
      </w:pPr>
      <w:r>
        <w:t>LIMIT</w:t>
      </w:r>
    </w:p>
    <w:p>
      <w:pPr>
        <w:pStyle w:val="Heading1"/>
      </w:pPr>
      <w:r>
        <w:t>Quick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20"/>
              </w:rPr>
              <w:t>Concept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ORDER BY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Sort results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Ascending order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DESC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Descending order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AS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Rename columns/tables temporarily</w:t>
            </w:r>
          </w:p>
        </w:tc>
      </w:tr>
    </w:tbl>
    <w:p>
      <w:pPr>
        <w:pStyle w:val="Heading1"/>
      </w:pPr>
      <w:r>
        <w:t>Full Example</w:t>
      </w:r>
    </w:p>
    <w:p>
      <w:pPr>
        <w:spacing w:after="120"/>
        <w:shd w:fill="F3F3F3"/>
      </w:pPr>
      <w:r>
        <w:rPr>
          <w:rFonts w:ascii="Consolas" w:hAnsi="Consolas" w:eastAsia="Consolas"/>
          <w:sz w:val="20"/>
        </w:rPr>
        <w:t>SELECT</w:t>
      </w:r>
      <w:r>
        <w:br/>
      </w:r>
      <w:r>
        <w:rPr>
          <w:rFonts w:ascii="Consolas" w:hAnsi="Consolas" w:eastAsia="Consolas"/>
          <w:sz w:val="20"/>
        </w:rPr>
        <w:t xml:space="preserve">    name AS employee_name,</w:t>
      </w:r>
      <w:r>
        <w:br/>
      </w:r>
      <w:r>
        <w:rPr>
          <w:rFonts w:ascii="Consolas" w:hAnsi="Consolas" w:eastAsia="Consolas"/>
          <w:sz w:val="20"/>
        </w:rPr>
        <w:t xml:space="preserve">    salary AS income</w:t>
      </w:r>
      <w:r>
        <w:br/>
      </w:r>
      <w:r>
        <w:rPr>
          <w:rFonts w:ascii="Consolas" w:hAnsi="Consolas" w:eastAsia="Consolas"/>
          <w:sz w:val="20"/>
        </w:rPr>
        <w:t>FROM employees</w:t>
      </w:r>
      <w:r>
        <w:br/>
      </w:r>
      <w:r>
        <w:rPr>
          <w:rFonts w:ascii="Consolas" w:hAnsi="Consolas" w:eastAsia="Consolas"/>
          <w:sz w:val="20"/>
        </w:rPr>
        <w:t>WHERE salary &gt; 45000</w:t>
      </w:r>
      <w:r>
        <w:br/>
      </w:r>
      <w:r>
        <w:rPr>
          <w:rFonts w:ascii="Consolas" w:hAnsi="Consolas" w:eastAsia="Consolas"/>
          <w:sz w:val="20"/>
        </w:rPr>
        <w:t>ORDER BY income DESC;</w:t>
      </w:r>
      <w:r>
        <w:br/>
      </w:r>
    </w:p>
    <w:p>
      <w:r>
        <w:t>Meaning:</w:t>
      </w:r>
    </w:p>
    <w:p>
      <w:pPr>
        <w:pStyle w:val="ListBullet"/>
      </w:pPr>
      <w:r>
        <w:t>Take data from employees</w:t>
      </w:r>
    </w:p>
    <w:p>
      <w:pPr>
        <w:pStyle w:val="ListBullet"/>
      </w:pPr>
      <w:r>
        <w:t>Filter salary &gt; 45000</w:t>
      </w:r>
    </w:p>
    <w:p>
      <w:pPr>
        <w:pStyle w:val="ListBullet"/>
      </w:pPr>
      <w:r>
        <w:t>Rename columns</w:t>
      </w:r>
    </w:p>
    <w:p>
      <w:pPr>
        <w:pStyle w:val="ListBullet"/>
      </w:pPr>
      <w:r>
        <w:t>Sort by highest income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
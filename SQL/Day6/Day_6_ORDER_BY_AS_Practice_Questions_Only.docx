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5 SQL Practice - ORDER BY and AS</w:t>
      </w:r>
    </w:p>
    <w:p>
      <w:pPr>
        <w:jc w:val="center"/>
      </w:pPr>
      <w:r>
        <w:rPr>
          <w:i/>
          <w:sz w:val="24"/>
        </w:rPr>
        <w:t>Practice Questions Only</w:t>
      </w:r>
    </w:p>
    <w:p>
      <w:r>
        <w:rPr>
          <w:b/>
        </w:rPr>
        <w:t xml:space="preserve">Concepts Covered: </w:t>
      </w:r>
      <w:r>
        <w:t>ORDER BY, AS</w:t>
      </w:r>
    </w:p>
    <w:p>
      <w:r>
        <w:t>Use the same two tables below for all practice questions. This document contains only questions, not SQL answers.</w:t>
      </w:r>
    </w:p>
    <w:p>
      <w:pPr>
        <w:pStyle w:val="Heading2"/>
      </w:pPr>
      <w:r>
        <w:t>Table 1: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salary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city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Karan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50000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Delhi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Amit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HR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Mumbai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Sneha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48000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Pune</w:t>
            </w:r>
          </w:p>
        </w:tc>
      </w:tr>
    </w:tbl>
    <w:p>
      <w:pPr>
        <w:pStyle w:val="Heading2"/>
      </w:pPr>
      <w:r>
        <w:t>Table 2: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product_name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price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stock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Chair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Desk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Electronics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Sofa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</w:tbl>
    <w:p>
      <w:pPr>
        <w:pStyle w:val="Heading2"/>
      </w:pPr>
      <w:r>
        <w:t>ORDER BY - Practice Questions</w:t>
      </w:r>
    </w:p>
    <w:p>
      <w:pPr>
        <w:spacing w:after="120"/>
        <w:ind w:left="216" w:hanging="216"/>
      </w:pPr>
      <w:r>
        <w:rPr>
          <w:b/>
        </w:rPr>
        <w:t xml:space="preserve">1. </w:t>
      </w:r>
      <w:r>
        <w:t>Show all employees sorted by salary in ascending order.</w:t>
      </w:r>
    </w:p>
    <w:p>
      <w:pPr>
        <w:spacing w:after="120"/>
        <w:ind w:left="216" w:hanging="216"/>
      </w:pPr>
      <w:r>
        <w:rPr>
          <w:b/>
        </w:rPr>
        <w:t xml:space="preserve">2. </w:t>
      </w:r>
      <w:r>
        <w:t>Show all employees sorted by salary in descending order.</w:t>
      </w:r>
    </w:p>
    <w:p>
      <w:pPr>
        <w:spacing w:after="120"/>
        <w:ind w:left="216" w:hanging="216"/>
      </w:pPr>
      <w:r>
        <w:rPr>
          <w:b/>
        </w:rPr>
        <w:t xml:space="preserve">3. </w:t>
      </w:r>
      <w:r>
        <w:t>Display products sorted by price from lowest to highest.</w:t>
      </w:r>
    </w:p>
    <w:p>
      <w:pPr>
        <w:spacing w:after="120"/>
        <w:ind w:left="216" w:hanging="216"/>
      </w:pPr>
      <w:r>
        <w:rPr>
          <w:b/>
        </w:rPr>
        <w:t xml:space="preserve">4. </w:t>
      </w:r>
      <w:r>
        <w:t>Show employee names sorted alphabetically.</w:t>
      </w:r>
    </w:p>
    <w:p>
      <w:pPr>
        <w:spacing w:after="120"/>
        <w:ind w:left="216" w:hanging="216"/>
      </w:pPr>
      <w:r>
        <w:rPr>
          <w:b/>
        </w:rPr>
        <w:t xml:space="preserve">5. </w:t>
      </w:r>
      <w:r>
        <w:t>Display products sorted by stock from highest to lowest.</w:t>
      </w:r>
    </w:p>
    <w:p>
      <w:pPr>
        <w:spacing w:after="120"/>
        <w:ind w:left="216" w:hanging="216"/>
      </w:pPr>
      <w:r>
        <w:rPr>
          <w:b/>
        </w:rPr>
        <w:t xml:space="preserve">6. </w:t>
      </w:r>
      <w:r>
        <w:t>Show employees sorted by city.</w:t>
      </w:r>
    </w:p>
    <w:p>
      <w:pPr>
        <w:spacing w:after="120"/>
        <w:ind w:left="216" w:hanging="216"/>
      </w:pPr>
      <w:r>
        <w:rPr>
          <w:b/>
        </w:rPr>
        <w:t xml:space="preserve">7. </w:t>
      </w:r>
      <w:r>
        <w:t>Display products sorted by category and then by price.</w:t>
      </w:r>
    </w:p>
    <w:p>
      <w:pPr>
        <w:spacing w:after="120"/>
        <w:ind w:left="216" w:hanging="216"/>
      </w:pPr>
      <w:r>
        <w:rPr>
          <w:b/>
        </w:rPr>
        <w:t xml:space="preserve">8. </w:t>
      </w:r>
      <w:r>
        <w:t>Show IT employees sorted by highest salary first.</w:t>
      </w:r>
    </w:p>
    <w:p>
      <w:pPr>
        <w:spacing w:after="120"/>
        <w:ind w:left="216" w:hanging="216"/>
      </w:pPr>
      <w:r>
        <w:rPr>
          <w:b/>
        </w:rPr>
        <w:t xml:space="preserve">9. </w:t>
      </w:r>
      <w:r>
        <w:t>Display the top 3 most expensive products.</w:t>
      </w:r>
    </w:p>
    <w:p>
      <w:pPr>
        <w:spacing w:after="120"/>
        <w:ind w:left="216" w:hanging="216"/>
      </w:pPr>
      <w:r>
        <w:rPr>
          <w:b/>
        </w:rPr>
        <w:t xml:space="preserve">10. </w:t>
      </w:r>
      <w:r>
        <w:t>Find the employee with the lowest salary.</w:t>
      </w:r>
    </w:p>
    <w:p>
      <w:pPr>
        <w:pStyle w:val="Heading2"/>
      </w:pPr>
      <w:r>
        <w:t>AS - Practice Questions</w:t>
      </w:r>
    </w:p>
    <w:p>
      <w:pPr>
        <w:spacing w:after="120"/>
        <w:ind w:left="216" w:hanging="216"/>
      </w:pPr>
      <w:r>
        <w:rPr>
          <w:b/>
        </w:rPr>
        <w:t xml:space="preserve">11. </w:t>
      </w:r>
      <w:r>
        <w:t>Show employee names as Employee_Name.</w:t>
      </w:r>
    </w:p>
    <w:p>
      <w:pPr>
        <w:spacing w:after="120"/>
        <w:ind w:left="216" w:hanging="216"/>
      </w:pPr>
      <w:r>
        <w:rPr>
          <w:b/>
        </w:rPr>
        <w:t xml:space="preserve">12. </w:t>
      </w:r>
      <w:r>
        <w:t>Display salary as Monthly_Salary.</w:t>
      </w:r>
    </w:p>
    <w:p>
      <w:pPr>
        <w:spacing w:after="120"/>
        <w:ind w:left="216" w:hanging="216"/>
      </w:pPr>
      <w:r>
        <w:rPr>
          <w:b/>
        </w:rPr>
        <w:t xml:space="preserve">13. </w:t>
      </w:r>
      <w:r>
        <w:t>Show product_name as Product.</w:t>
      </w:r>
    </w:p>
    <w:p>
      <w:pPr>
        <w:spacing w:after="120"/>
        <w:ind w:left="216" w:hanging="216"/>
      </w:pPr>
      <w:r>
        <w:rPr>
          <w:b/>
        </w:rPr>
        <w:t xml:space="preserve">14. </w:t>
      </w:r>
      <w:r>
        <w:t>Display category as Product_Category.</w:t>
      </w:r>
    </w:p>
    <w:p>
      <w:pPr>
        <w:spacing w:after="120"/>
        <w:ind w:left="216" w:hanging="216"/>
      </w:pPr>
      <w:r>
        <w:rPr>
          <w:b/>
        </w:rPr>
        <w:t xml:space="preserve">15. </w:t>
      </w:r>
      <w:r>
        <w:t>Show employee city as Employee_City.</w:t>
      </w:r>
    </w:p>
    <w:p>
      <w:pPr>
        <w:spacing w:after="120"/>
        <w:ind w:left="216" w:hanging="216"/>
      </w:pPr>
      <w:r>
        <w:rPr>
          <w:b/>
        </w:rPr>
        <w:t xml:space="preserve">16. </w:t>
      </w:r>
      <w:r>
        <w:t>Display stock as Available_Stock.</w:t>
      </w:r>
    </w:p>
    <w:p>
      <w:pPr>
        <w:spacing w:after="120"/>
        <w:ind w:left="216" w:hanging="216"/>
      </w:pPr>
      <w:r>
        <w:rPr>
          <w:b/>
        </w:rPr>
        <w:t xml:space="preserve">17. </w:t>
      </w:r>
      <w:r>
        <w:t>Show employee department as Dept.</w:t>
      </w:r>
    </w:p>
    <w:p>
      <w:pPr>
        <w:spacing w:after="120"/>
        <w:ind w:left="216" w:hanging="216"/>
      </w:pPr>
      <w:r>
        <w:rPr>
          <w:b/>
        </w:rPr>
        <w:t xml:space="preserve">18. </w:t>
      </w:r>
      <w:r>
        <w:t>Display product price as Cost.</w:t>
      </w:r>
    </w:p>
    <w:p>
      <w:pPr>
        <w:spacing w:after="120"/>
        <w:ind w:left="216" w:hanging="216"/>
      </w:pPr>
      <w:r>
        <w:rPr>
          <w:b/>
        </w:rPr>
        <w:t xml:space="preserve">19. </w:t>
      </w:r>
      <w:r>
        <w:t>Show employee names and annual salary using alias. (Hint: salary * 12)</w:t>
      </w:r>
    </w:p>
    <w:p>
      <w:pPr>
        <w:spacing w:after="120"/>
        <w:ind w:left="216" w:hanging="216"/>
      </w:pPr>
      <w:r>
        <w:rPr>
          <w:b/>
        </w:rPr>
        <w:t xml:space="preserve">20. </w:t>
      </w:r>
      <w:r>
        <w:t>Display product names and discounted prices using alias. (Hint: price - 500)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Day 5 SQL Practice - Questions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
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Day 17–18: DML Commands</w:t>
      </w:r>
    </w:p>
    <w:p>
      <w:pPr>
        <w:jc w:val="center"/>
      </w:pPr>
      <w:r>
        <w:rPr>
          <w:b/>
          <w:color w:val="505050"/>
          <w:sz w:val="28"/>
        </w:rPr>
        <w:t>INSERT, UPDATE, DELETE</w:t>
      </w:r>
    </w:p>
    <w:p>
      <w:r>
        <w:t>DML stands for Data Manipulation Language. These SQL commands are used to add, modify, and remove data from tables. The most important DML commands are INSERT, UPDATE, and DELETE.</w:t>
      </w:r>
    </w:p>
    <w:p>
      <w:pPr>
        <w:pStyle w:val="Heading1"/>
      </w:pPr>
      <w:r>
        <w:t>Concepts Covered</w:t>
      </w:r>
    </w:p>
    <w:p>
      <w:pPr>
        <w:pStyle w:val="ListBullet"/>
      </w:pPr>
      <w:r>
        <w:t>INSERT: used to add new records into a table.</w:t>
      </w:r>
    </w:p>
    <w:p>
      <w:pPr>
        <w:pStyle w:val="ListBullet"/>
      </w:pPr>
      <w:r>
        <w:t>UPDATE: used to modify existing records in a table.</w:t>
      </w:r>
    </w:p>
    <w:p>
      <w:pPr>
        <w:pStyle w:val="ListBullet"/>
      </w:pPr>
      <w:r>
        <w:t>DELETE: used to remove records from a table.</w:t>
      </w:r>
    </w:p>
    <w:p>
      <w:pPr>
        <w:pStyle w:val="Heading1"/>
      </w:pPr>
      <w:r>
        <w:t>Sample Table Used in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salary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45000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70000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65000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</w:tbl>
    <w:p>
      <w:r>
        <w:t>Assume this table name is employees.</w:t>
      </w:r>
    </w:p>
    <w:p>
      <w:pPr>
        <w:pStyle w:val="Heading1"/>
      </w:pPr>
      <w:r>
        <w:t>1. INSERT Command</w:t>
      </w:r>
    </w:p>
    <w:p>
      <w:r>
        <w:t>INSERT is used to add a new row into a table. When a new employee, product, order, or student record is created, INSERT is used.</w:t>
      </w:r>
    </w:p>
    <w:p>
      <w:pPr>
        <w:pStyle w:val="Heading2"/>
      </w:pPr>
      <w:r>
        <w:t>Basic Syntax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INSERT INTO table_name (column1, column2, column3)</w:t>
        <w:br/>
        <w:t>VALUES (value1, value2, value3);</w:t>
      </w:r>
    </w:p>
    <w:p>
      <w:pPr>
        <w:pStyle w:val="Heading2"/>
      </w:pPr>
      <w:r>
        <w:t>Example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INSERT INTO employees (id, name, department, salary, city)</w:t>
        <w:br/>
        <w:t>VALUES (4, 'Karan', 'Sales', 50000, 'Delhi');</w:t>
      </w:r>
    </w:p>
    <w:p>
      <w:r>
        <w:t>Meaning: A new employee record is inserted into the employees table.</w:t>
      </w:r>
    </w:p>
    <w:p>
      <w:pPr>
        <w:pStyle w:val="Heading2"/>
      </w:pPr>
      <w:r>
        <w:t>Insert Without Column Names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INSERT INTO employees</w:t>
        <w:br/>
        <w:t>VALUES (5, 'Amit', 'HR', 55000, 'Mumbai');</w:t>
      </w:r>
    </w:p>
    <w:p>
      <w:r>
        <w:t>This works only when values are given in the exact same order as the table columns. For beginners, it is safer to write column names explicitly.</w:t>
      </w:r>
    </w:p>
    <w:p>
      <w:pPr>
        <w:pStyle w:val="Heading2"/>
      </w:pPr>
      <w:r>
        <w:t>Important Notes for INSERT</w:t>
      </w:r>
    </w:p>
    <w:p>
      <w:pPr>
        <w:pStyle w:val="ListBullet"/>
      </w:pPr>
      <w:r>
        <w:t>Text values must be written inside single quotes.</w:t>
      </w:r>
    </w:p>
    <w:p>
      <w:pPr>
        <w:pStyle w:val="ListBullet"/>
      </w:pPr>
      <w:r>
        <w:t>Numbers do not need quotes.</w:t>
      </w:r>
    </w:p>
    <w:p>
      <w:pPr>
        <w:pStyle w:val="ListBullet"/>
      </w:pPr>
      <w:r>
        <w:t>The number of columns and values should match.</w:t>
      </w:r>
    </w:p>
    <w:p>
      <w:pPr>
        <w:pStyle w:val="ListBullet"/>
      </w:pPr>
      <w:r>
        <w:t>Primary key values such as id should usually be unique.</w:t>
      </w:r>
    </w:p>
    <w:p>
      <w:pPr>
        <w:pStyle w:val="Heading1"/>
      </w:pPr>
      <w:r>
        <w:t>2. UPDATE Command</w:t>
      </w:r>
    </w:p>
    <w:p>
      <w:r>
        <w:t>UPDATE is used to change existing data in a table. For example, if an employee salary changes or a city value is corrected, UPDATE is used.</w:t>
      </w:r>
    </w:p>
    <w:p>
      <w:pPr>
        <w:pStyle w:val="Heading2"/>
      </w:pPr>
      <w:r>
        <w:t>Basic Syntax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UPDATE table_name</w:t>
        <w:br/>
        <w:t>SET column_name = new_value</w:t>
        <w:br/>
        <w:t>WHERE condition;</w:t>
      </w:r>
    </w:p>
    <w:p>
      <w:pPr>
        <w:pStyle w:val="Heading2"/>
      </w:pPr>
      <w:r>
        <w:t>Example 1: Update One Column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UPDATE employees</w:t>
        <w:br/>
        <w:t>SET salary = 75000</w:t>
        <w:br/>
        <w:t>WHERE name = 'Ravi';</w:t>
      </w:r>
    </w:p>
    <w:p>
      <w:r>
        <w:t>Meaning: Ravi’s salary is changed to 75000.</w:t>
      </w:r>
    </w:p>
    <w:p>
      <w:pPr>
        <w:pStyle w:val="Heading2"/>
      </w:pPr>
      <w:r>
        <w:t>Example 2: Update Multiple Columns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UPDATE employees</w:t>
        <w:br/>
        <w:t>SET salary = 52000, city = 'Pune'</w:t>
        <w:br/>
        <w:t>WHERE name = 'Karan';</w:t>
      </w:r>
    </w:p>
    <w:p>
      <w:r>
        <w:t>Meaning: Karan’s salary and city are updated together.</w:t>
      </w:r>
    </w:p>
    <w:p>
      <w:pPr>
        <w:pStyle w:val="Heading2"/>
      </w:pPr>
      <w:r>
        <w:t>Why WHERE is Important in UPDATE</w:t>
      </w:r>
    </w:p>
    <w:p>
      <w:r>
        <w:t>The WHERE clause decides which rows should be updated. Without WHERE, all rows in the table may be updated.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-- Dangerous example</w:t>
        <w:br/>
        <w:t>UPDATE employees</w:t>
        <w:br/>
        <w:t>SET salary = 60000;</w:t>
      </w:r>
    </w:p>
    <w:p>
      <w:r>
        <w:t>This query changes the salary of every employee to 60000, because no condition is given.</w:t>
      </w:r>
    </w:p>
    <w:p>
      <w:pPr>
        <w:pStyle w:val="Heading1"/>
      </w:pPr>
      <w:r>
        <w:t>3. DELETE Command</w:t>
      </w:r>
    </w:p>
    <w:p>
      <w:r>
        <w:t>DELETE is used to remove rows from a table. For example, if an employee record is no longer needed, DELETE can remove it.</w:t>
      </w:r>
    </w:p>
    <w:p>
      <w:pPr>
        <w:pStyle w:val="Heading2"/>
      </w:pPr>
      <w:r>
        <w:t>Basic Syntax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DELETE FROM table_name</w:t>
        <w:br/>
        <w:t>WHERE condition;</w:t>
      </w:r>
    </w:p>
    <w:p>
      <w:pPr>
        <w:pStyle w:val="Heading2"/>
      </w:pPr>
      <w:r>
        <w:t>Example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DELETE FROM employees</w:t>
        <w:br/>
        <w:t>WHERE id = 3;</w:t>
      </w:r>
    </w:p>
    <w:p>
      <w:r>
        <w:t>Meaning: The employee whose id is 3 is deleted from the employees table.</w:t>
      </w:r>
    </w:p>
    <w:p>
      <w:pPr>
        <w:pStyle w:val="Heading2"/>
      </w:pPr>
      <w:r>
        <w:t>Delete Multiple Rows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DELETE FROM employees</w:t>
        <w:br/>
        <w:t>WHERE department = 'Sales';</w:t>
      </w:r>
    </w:p>
    <w:p>
      <w:r>
        <w:t>Meaning: All employees from the Sales department are deleted.</w:t>
      </w:r>
    </w:p>
    <w:p>
      <w:pPr>
        <w:pStyle w:val="Heading2"/>
      </w:pPr>
      <w:r>
        <w:t>Why WHERE is Important in DELETE</w:t>
      </w:r>
    </w:p>
    <w:p>
      <w:r>
        <w:t>Without WHERE, DELETE removes all rows from the table.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-- Dangerous example</w:t>
        <w:br/>
        <w:t>DELETE FROM employees;</w:t>
      </w:r>
    </w:p>
    <w:p>
      <w:r>
        <w:t>This removes every employee record from the table. Use DELETE carefully.</w:t>
      </w:r>
    </w:p>
    <w:p>
      <w:pPr>
        <w:pStyle w:val="Heading1"/>
      </w:pPr>
      <w:r>
        <w:t>Difference Between INSERT, UPDATE, and DELETE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Main Use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WHERE Needed?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INSERT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Adds new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Create a new row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UPDATE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Changes existing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Modify row values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Yes, usually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Removes existing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Delete rows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Yes, usually</w:t>
            </w:r>
          </w:p>
        </w:tc>
      </w:tr>
    </w:tbl>
    <w:p>
      <w:pPr>
        <w:pStyle w:val="Heading1"/>
      </w:pPr>
      <w:r>
        <w:t>Common Beginner Mistakes</w:t>
      </w:r>
    </w:p>
    <w:p>
      <w:pPr>
        <w:pStyle w:val="Heading3"/>
      </w:pPr>
      <w:r>
        <w:t>Forgetting quotes around text</w:t>
      </w:r>
    </w:p>
    <w:p>
      <w:r>
        <w:t>Wrong: city = Pune</w:t>
        <w:br/>
        <w:t>Correct: city = 'Pune'</w:t>
      </w:r>
    </w:p>
    <w:p>
      <w:pPr>
        <w:pStyle w:val="Heading3"/>
      </w:pPr>
      <w:r>
        <w:t>Forgetting WHERE in UPDATE</w:t>
      </w:r>
    </w:p>
    <w:p>
      <w:r>
        <w:t>This can update every row in the table.</w:t>
      </w:r>
    </w:p>
    <w:p>
      <w:pPr>
        <w:pStyle w:val="Heading3"/>
      </w:pPr>
      <w:r>
        <w:t>Forgetting WHERE in DELETE</w:t>
      </w:r>
    </w:p>
    <w:p>
      <w:r>
        <w:t>This can delete every row in the table.</w:t>
      </w:r>
    </w:p>
    <w:p>
      <w:pPr>
        <w:pStyle w:val="Heading3"/>
      </w:pPr>
      <w:r>
        <w:t>Giving values in the wrong order during INSERT</w:t>
      </w:r>
    </w:p>
    <w:p>
      <w:r>
        <w:t>Use column names to avoid confusion.</w:t>
      </w:r>
    </w:p>
    <w:p>
      <w:pPr>
        <w:pStyle w:val="Heading3"/>
      </w:pPr>
      <w:r>
        <w:t>Trying to insert duplicate primary key values</w:t>
      </w:r>
    </w:p>
    <w:p>
      <w:r>
        <w:t>Primary key values like id should be unique.</w:t>
      </w:r>
    </w:p>
    <w:p>
      <w:pPr>
        <w:pStyle w:val="Heading1"/>
      </w:pPr>
      <w:r>
        <w:t>Safe Practice Tips</w:t>
      </w:r>
    </w:p>
    <w:p>
      <w:pPr>
        <w:pStyle w:val="ListBullet"/>
      </w:pPr>
      <w:r>
        <w:t>Before UPDATE or DELETE, first run a SELECT query with the same WHERE condition to check affected rows.</w:t>
      </w:r>
    </w:p>
    <w:p>
      <w:pPr>
        <w:pStyle w:val="ListBullet"/>
      </w:pPr>
      <w:r>
        <w:t>Always use WHERE when modifying or deleting specific records.</w:t>
      </w:r>
    </w:p>
    <w:p>
      <w:pPr>
        <w:pStyle w:val="ListBullet"/>
      </w:pPr>
      <w:r>
        <w:t>Use meaningful conditions such as id = 1 instead of only name when possible.</w:t>
      </w:r>
    </w:p>
    <w:p>
      <w:pPr>
        <w:pStyle w:val="ListBullet"/>
      </w:pPr>
      <w:r>
        <w:t>Keep backup data before performing large changes.</w:t>
      </w:r>
    </w:p>
    <w:p>
      <w:pPr>
        <w:pStyle w:val="Heading1"/>
      </w:pPr>
      <w:r>
        <w:t>Full Example Flow</w:t>
      </w:r>
    </w:p>
    <w:p>
      <w:r>
        <w:t>Step 1: Insert a new employee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INSERT INTO employees (id, name, department, salary, city)</w:t>
        <w:br/>
        <w:t>VALUES (6, 'Sneha', 'Sales', 48000, 'Pune');</w:t>
      </w:r>
    </w:p>
    <w:p>
      <w:r>
        <w:t>Step 2: Update the employee salary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UPDATE employees</w:t>
        <w:br/>
        <w:t>SET salary = 50000</w:t>
        <w:br/>
        <w:t>WHERE id = 6;</w:t>
      </w:r>
    </w:p>
    <w:p>
      <w:r>
        <w:t>Step 3: Delete the employee record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9"/>
        </w:rPr>
        <w:t>DELETE FROM employees</w:t>
        <w:br/>
        <w:t>WHERE id = 6;</w:t>
      </w:r>
    </w:p>
    <w:p>
      <w:pPr>
        <w:pStyle w:val="Heading1"/>
      </w:pPr>
      <w:r>
        <w:t>Quick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Concept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INSERT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Adds a new record into a table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UPDATE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Modifies existing records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Removes records from a table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WHERE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Controls which rows are affected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DML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Commands used to manipulate table data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Day 17–18: DML Commands | INSERT, UPDATE, DELETE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
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Day 10-11: GROUP BY + HAVING</w:t>
      </w:r>
    </w:p>
    <w:p>
      <w:pPr>
        <w:jc w:val="center"/>
      </w:pPr>
      <w:r>
        <w:rPr>
          <w:i/>
          <w:sz w:val="24"/>
        </w:rPr>
        <w:t>Grouping Data and Filtering Groups in SQL</w:t>
      </w:r>
    </w:p>
    <w:p>
      <w:r>
        <w:t>Concepts Covered: GROUP BY, aggregate functions with GROUP BY, HAVING, WHERE vs HAVING, and common mistakes.</w:t>
      </w:r>
    </w:p>
    <w:p>
      <w:pPr>
        <w:pStyle w:val="Heading1"/>
      </w:pPr>
      <w:r>
        <w:t>1. What is GROUP BY?</w:t>
      </w:r>
    </w:p>
    <w:p>
      <w:r>
        <w:t>GROUP BY is used to arrange rows that have the same values into groups. It is mainly used with aggregate functions such as COUNT(), SUM(), AVG(), MIN(), and MAX().</w:t>
      </w:r>
    </w:p>
    <w:p>
      <w:r>
        <w:t>In simple words, GROUP BY helps us answer questions like:</w:t>
      </w:r>
    </w:p>
    <w:p>
      <w:pPr>
        <w:pStyle w:val="ListBullet"/>
      </w:pPr>
      <w:r>
        <w:t>How many employees are there in each department?</w:t>
      </w:r>
    </w:p>
    <w:p>
      <w:pPr>
        <w:pStyle w:val="ListBullet"/>
      </w:pPr>
      <w:r>
        <w:t>What is the total salary department-wise?</w:t>
      </w:r>
    </w:p>
    <w:p>
      <w:pPr>
        <w:pStyle w:val="ListBullet"/>
      </w:pPr>
      <w:r>
        <w:t>What is the average salary in each department?</w:t>
      </w:r>
    </w:p>
    <w:p>
      <w:pPr>
        <w:pStyle w:val="ListBullet"/>
      </w:pPr>
      <w:r>
        <w:t>What is the highest salary in every department?</w:t>
      </w:r>
    </w:p>
    <w:p>
      <w:pPr>
        <w:pStyle w:val="Heading2"/>
      </w:pPr>
      <w:r>
        <w:t>Basic Syntax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column_name, aggregate_function(column_name)</w:t>
      </w:r>
      <w:r>
        <w:br/>
      </w:r>
      <w:r>
        <w:rPr>
          <w:rFonts w:ascii="Consolas" w:hAnsi="Consolas" w:eastAsia="Consolas"/>
          <w:sz w:val="19"/>
        </w:rPr>
        <w:t>FROM table_name</w:t>
      </w:r>
      <w:r>
        <w:br/>
      </w:r>
      <w:r>
        <w:rPr>
          <w:rFonts w:ascii="Consolas" w:hAnsi="Consolas" w:eastAsia="Consolas"/>
          <w:sz w:val="19"/>
        </w:rPr>
        <w:t>GROUP BY column_name;</w:t>
      </w:r>
      <w:r>
        <w:br/>
      </w:r>
    </w:p>
    <w:p>
      <w:pPr>
        <w:pStyle w:val="Heading2"/>
      </w:pPr>
      <w:r>
        <w:t>Example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COUNT(*) AS total_employees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GROUP BY department;</w:t>
      </w:r>
      <w:r>
        <w:br/>
      </w:r>
    </w:p>
    <w:p>
      <w:r>
        <w:t>Meaning: This query groups employees department-wise and counts how many employees are present in each department.</w:t>
      </w:r>
    </w:p>
    <w:p>
      <w:pPr>
        <w:pStyle w:val="Heading2"/>
      </w:pPr>
      <w:r>
        <w:t>Sample employees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20"/>
              </w:rPr>
              <w:t>salary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20"/>
              </w:rPr>
              <w:t>city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Asha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HR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45000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Pune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Ravi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70000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Mumbai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Neha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65000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Pune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Karan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Sales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50000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Delhi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Amit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HR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55000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Mumbai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Sneha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Sales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48000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Pune</w:t>
            </w:r>
          </w:p>
        </w:tc>
      </w:tr>
    </w:tbl>
    <w:p>
      <w:pPr>
        <w:pStyle w:val="Heading2"/>
      </w:pPr>
      <w:r>
        <w:t>Visual Understanding of GROUP BY</w:t>
      </w:r>
    </w:p>
    <w:p>
      <w:r>
        <w:t>If we group the above table by department, SQL creates groups like this:</w:t>
      </w:r>
    </w:p>
    <w:p>
      <w:pPr>
        <w:pStyle w:val="ListBullet"/>
      </w:pPr>
      <w:r>
        <w:t>HR group: Asha, Amit</w:t>
      </w:r>
    </w:p>
    <w:p>
      <w:pPr>
        <w:pStyle w:val="ListBullet"/>
      </w:pPr>
      <w:r>
        <w:t>IT group: Ravi, Neha</w:t>
      </w:r>
    </w:p>
    <w:p>
      <w:pPr>
        <w:pStyle w:val="ListBullet"/>
      </w:pPr>
      <w:r>
        <w:t>Sales group: Karan, Sneha</w:t>
      </w:r>
    </w:p>
    <w:p>
      <w:r>
        <w:t>Then aggregate functions are applied on each group separately.</w:t>
      </w:r>
    </w:p>
    <w:p>
      <w:pPr>
        <w:pStyle w:val="Heading1"/>
      </w:pPr>
      <w:r>
        <w:t>2. GROUP BY with Aggregate Functions</w:t>
      </w:r>
    </w:p>
    <w:p>
      <w:pPr>
        <w:pStyle w:val="Heading2"/>
      </w:pPr>
      <w:r>
        <w:t>COUNT with GROUP BY</w:t>
      </w:r>
    </w:p>
    <w:p>
      <w:r>
        <w:t>Count employees in each department: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COUNT(*) AS total_employees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GROUP BY department;</w:t>
      </w:r>
      <w:r>
        <w:br/>
      </w:r>
    </w:p>
    <w:p>
      <w:pPr>
        <w:pStyle w:val="Heading2"/>
      </w:pPr>
      <w:r>
        <w:t>SUM with GROUP BY</w:t>
      </w:r>
    </w:p>
    <w:p>
      <w:r>
        <w:t>Find total salary of each department: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SUM(salary) AS total_salary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GROUP BY department;</w:t>
      </w:r>
      <w:r>
        <w:br/>
      </w:r>
    </w:p>
    <w:p>
      <w:pPr>
        <w:pStyle w:val="Heading2"/>
      </w:pPr>
      <w:r>
        <w:t>AVG with GROUP BY</w:t>
      </w:r>
    </w:p>
    <w:p>
      <w:r>
        <w:t>Find average salary of each department: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AVG(salary) AS average_salary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GROUP BY department;</w:t>
      </w:r>
      <w:r>
        <w:br/>
      </w:r>
    </w:p>
    <w:p>
      <w:pPr>
        <w:pStyle w:val="Heading2"/>
      </w:pPr>
      <w:r>
        <w:t>MIN with GROUP BY</w:t>
      </w:r>
    </w:p>
    <w:p>
      <w:r>
        <w:t>Find minimum salary in each department: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MIN(salary) AS minimum_salary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GROUP BY department;</w:t>
      </w:r>
      <w:r>
        <w:br/>
      </w:r>
    </w:p>
    <w:p>
      <w:pPr>
        <w:pStyle w:val="Heading2"/>
      </w:pPr>
      <w:r>
        <w:t>MAX with GROUP BY</w:t>
      </w:r>
    </w:p>
    <w:p>
      <w:r>
        <w:t>Find maximum salary in each department: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MAX(salary) AS maximum_salary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GROUP BY department;</w:t>
      </w:r>
      <w:r>
        <w:br/>
      </w:r>
    </w:p>
    <w:p>
      <w:pPr>
        <w:pStyle w:val="Heading2"/>
      </w:pPr>
      <w:r>
        <w:t>Important Rule of GROUP BY</w:t>
      </w:r>
    </w:p>
    <w:p>
      <w:r>
        <w:t>When using GROUP BY, every column written in SELECT must either be:</w:t>
      </w:r>
    </w:p>
    <w:p>
      <w:pPr>
        <w:pStyle w:val="ListBullet"/>
      </w:pPr>
      <w:r>
        <w:t>included in the GROUP BY clause, or</w:t>
      </w:r>
    </w:p>
    <w:p>
      <w:pPr>
        <w:pStyle w:val="ListBullet"/>
      </w:pPr>
      <w:r>
        <w:t>used inside an aggregate function.</w:t>
      </w:r>
    </w:p>
    <w:p>
      <w:r>
        <w:t>Correct example: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COUNT(*)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GROUP BY department;</w:t>
      </w:r>
      <w:r>
        <w:br/>
      </w:r>
    </w:p>
    <w:p>
      <w:r>
        <w:t>Wrong example: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name, COUNT(*)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GROUP BY department;</w:t>
      </w:r>
      <w:r>
        <w:br/>
      </w:r>
    </w:p>
    <w:p>
      <w:r>
        <w:t>Why wrong? Because name is not grouped and it is not inside an aggregate function.</w:t>
      </w:r>
    </w:p>
    <w:p>
      <w:pPr>
        <w:pStyle w:val="Heading1"/>
      </w:pPr>
      <w:r>
        <w:t>3. What is HAVING?</w:t>
      </w:r>
    </w:p>
    <w:p>
      <w:r>
        <w:t>HAVING is used to filter groups after GROUP BY has created the groups. It is similar to WHERE, but WHERE filters individual rows and HAVING filters grouped results.</w:t>
      </w:r>
    </w:p>
    <w:p>
      <w:r>
        <w:t>In simple words:</w:t>
      </w:r>
    </w:p>
    <w:p>
      <w:pPr>
        <w:pStyle w:val="ListBullet"/>
      </w:pPr>
      <w:r>
        <w:t>WHERE filters rows before grouping.</w:t>
      </w:r>
    </w:p>
    <w:p>
      <w:pPr>
        <w:pStyle w:val="ListBullet"/>
      </w:pPr>
      <w:r>
        <w:t>HAVING filters groups after grouping.</w:t>
      </w:r>
    </w:p>
    <w:p>
      <w:pPr>
        <w:pStyle w:val="Heading2"/>
      </w:pPr>
      <w:r>
        <w:t>Basic Syntax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column_name, aggregate_function(column_name)</w:t>
      </w:r>
      <w:r>
        <w:br/>
      </w:r>
      <w:r>
        <w:rPr>
          <w:rFonts w:ascii="Consolas" w:hAnsi="Consolas" w:eastAsia="Consolas"/>
          <w:sz w:val="19"/>
        </w:rPr>
        <w:t>FROM table_name</w:t>
      </w:r>
      <w:r>
        <w:br/>
      </w:r>
      <w:r>
        <w:rPr>
          <w:rFonts w:ascii="Consolas" w:hAnsi="Consolas" w:eastAsia="Consolas"/>
          <w:sz w:val="19"/>
        </w:rPr>
        <w:t>GROUP BY column_name</w:t>
      </w:r>
      <w:r>
        <w:br/>
      </w:r>
      <w:r>
        <w:rPr>
          <w:rFonts w:ascii="Consolas" w:hAnsi="Consolas" w:eastAsia="Consolas"/>
          <w:sz w:val="19"/>
        </w:rPr>
        <w:t>HAVING condition;</w:t>
      </w:r>
      <w:r>
        <w:br/>
      </w:r>
    </w:p>
    <w:p>
      <w:pPr>
        <w:pStyle w:val="Heading2"/>
      </w:pPr>
      <w:r>
        <w:t>Example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AVG(salary) AS average_salary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GROUP BY department</w:t>
      </w:r>
      <w:r>
        <w:br/>
      </w:r>
      <w:r>
        <w:rPr>
          <w:rFonts w:ascii="Consolas" w:hAnsi="Consolas" w:eastAsia="Consolas"/>
          <w:sz w:val="19"/>
        </w:rPr>
        <w:t>HAVING AVG(salary) &gt; 50000;</w:t>
      </w:r>
      <w:r>
        <w:br/>
      </w:r>
    </w:p>
    <w:p>
      <w:r>
        <w:t>Meaning: First, SQL groups employees by department. Then it calculates average salary for each department. Finally, HAVING shows only those departments whose average salary is greater than 50000.</w:t>
      </w:r>
    </w:p>
    <w:p>
      <w:pPr>
        <w:pStyle w:val="Heading1"/>
      </w:pPr>
      <w:r>
        <w:t>4. WHERE vs HAVING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20"/>
              </w:rPr>
              <w:t>Point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20"/>
              </w:rPr>
              <w:t>WHERE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20"/>
              </w:rPr>
              <w:t>HAVING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Used for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Filtering rows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Filtering groups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Used before/after GROUP BY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Before GROUP BY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After GROUP BY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Can use aggregate functions?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Usually No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Example condition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salary &gt; 50000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AVG(salary) &gt; 50000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Main purpose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Remove unwanted records before grouping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Remove unwanted groups after grouping</w:t>
            </w:r>
          </w:p>
        </w:tc>
      </w:tr>
    </w:tbl>
    <w:p>
      <w:pPr>
        <w:pStyle w:val="Heading1"/>
      </w:pPr>
      <w:r>
        <w:t>5. Using WHERE and HAVING Together</w:t>
      </w:r>
    </w:p>
    <w:p>
      <w:r>
        <w:t>WHERE and HAVING can be used in the same query. WHERE filters rows first, then GROUP BY groups the remaining rows, and HAVING filters the final groups.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AVG(salary) AS average_salary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WHERE salary &gt; 45000</w:t>
      </w:r>
      <w:r>
        <w:br/>
      </w:r>
      <w:r>
        <w:rPr>
          <w:rFonts w:ascii="Consolas" w:hAnsi="Consolas" w:eastAsia="Consolas"/>
          <w:sz w:val="19"/>
        </w:rPr>
        <w:t>GROUP BY department</w:t>
      </w:r>
      <w:r>
        <w:br/>
      </w:r>
      <w:r>
        <w:rPr>
          <w:rFonts w:ascii="Consolas" w:hAnsi="Consolas" w:eastAsia="Consolas"/>
          <w:sz w:val="19"/>
        </w:rPr>
        <w:t>HAVING AVG(salary) &gt; 55000;</w:t>
      </w:r>
      <w:r>
        <w:br/>
      </w:r>
    </w:p>
    <w:p>
      <w:r>
        <w:t>Step-by-step meaning:</w:t>
      </w:r>
    </w:p>
    <w:p>
      <w:pPr>
        <w:pStyle w:val="ListBullet"/>
      </w:pPr>
      <w:r>
        <w:t>WHERE salary &gt; 45000 removes employees with salary 45000 or below.</w:t>
      </w:r>
    </w:p>
    <w:p>
      <w:pPr>
        <w:pStyle w:val="ListBullet"/>
      </w:pPr>
      <w:r>
        <w:t>GROUP BY department groups the remaining employees department-wise.</w:t>
      </w:r>
    </w:p>
    <w:p>
      <w:pPr>
        <w:pStyle w:val="ListBullet"/>
      </w:pPr>
      <w:r>
        <w:t>AVG(salary) calculates average salary for each department.</w:t>
      </w:r>
    </w:p>
    <w:p>
      <w:pPr>
        <w:pStyle w:val="ListBullet"/>
      </w:pPr>
      <w:r>
        <w:t>HAVING AVG(salary) &gt; 55000 shows only departments whose average salary is above 55000.</w:t>
      </w:r>
    </w:p>
    <w:p>
      <w:pPr>
        <w:pStyle w:val="Heading1"/>
      </w:pPr>
      <w:r>
        <w:t>6. SQL Execution Order</w:t>
      </w:r>
    </w:p>
    <w:p>
      <w:r>
        <w:t>Even though we write SQL in one order, SQL logically processes it in this order:</w:t>
      </w:r>
    </w:p>
    <w:p>
      <w:pPr>
        <w:pStyle w:val="ListNumber"/>
      </w:pPr>
      <w:r>
        <w:rPr>
          <w:b/>
        </w:rPr>
        <w:t>FROM</w:t>
      </w:r>
    </w:p>
    <w:p>
      <w:pPr>
        <w:pStyle w:val="ListNumber"/>
      </w:pPr>
      <w:r>
        <w:rPr>
          <w:b/>
        </w:rPr>
        <w:t>WHERE</w:t>
      </w:r>
    </w:p>
    <w:p>
      <w:pPr>
        <w:pStyle w:val="ListNumber"/>
      </w:pPr>
      <w:r>
        <w:rPr>
          <w:b/>
        </w:rPr>
        <w:t>GROUP BY</w:t>
      </w:r>
    </w:p>
    <w:p>
      <w:pPr>
        <w:pStyle w:val="ListNumber"/>
      </w:pPr>
      <w:r>
        <w:rPr>
          <w:b/>
        </w:rPr>
        <w:t>HAVING</w:t>
      </w:r>
    </w:p>
    <w:p>
      <w:pPr>
        <w:pStyle w:val="ListNumber"/>
      </w:pPr>
      <w:r>
        <w:rPr>
          <w:b/>
        </w:rPr>
        <w:t>SELECT</w:t>
      </w:r>
    </w:p>
    <w:p>
      <w:pPr>
        <w:pStyle w:val="ListNumber"/>
      </w:pPr>
      <w:r>
        <w:rPr>
          <w:b/>
        </w:rPr>
        <w:t>ORDER BY</w:t>
      </w:r>
    </w:p>
    <w:p>
      <w:pPr>
        <w:pStyle w:val="ListNumber"/>
      </w:pPr>
      <w:r>
        <w:rPr>
          <w:b/>
        </w:rPr>
        <w:t>LIMIT</w:t>
      </w:r>
    </w:p>
    <w:p>
      <w:r>
        <w:t>This order helps you understand why WHERE cannot directly filter aggregate results but HAVING can.</w:t>
      </w:r>
    </w:p>
    <w:p>
      <w:pPr>
        <w:pStyle w:val="Heading1"/>
      </w:pPr>
      <w:r>
        <w:t>7. Common GROUP BY + HAVING Examples</w:t>
      </w:r>
    </w:p>
    <w:p>
      <w:pPr>
        <w:pStyle w:val="Heading2"/>
      </w:pPr>
      <w:r>
        <w:t>Departments having more than 1 employee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COUNT(*) AS total_employees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GROUP BY department</w:t>
      </w:r>
      <w:r>
        <w:br/>
      </w:r>
      <w:r>
        <w:rPr>
          <w:rFonts w:ascii="Consolas" w:hAnsi="Consolas" w:eastAsia="Consolas"/>
          <w:sz w:val="19"/>
        </w:rPr>
        <w:t>HAVING COUNT(*) &gt; 1;</w:t>
      </w:r>
      <w:r>
        <w:br/>
      </w:r>
    </w:p>
    <w:p>
      <w:pPr>
        <w:pStyle w:val="Heading2"/>
      </w:pPr>
      <w:r>
        <w:t>Departments where total salary is greater than 100000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SUM(salary) AS total_salary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GROUP BY department</w:t>
      </w:r>
      <w:r>
        <w:br/>
      </w:r>
      <w:r>
        <w:rPr>
          <w:rFonts w:ascii="Consolas" w:hAnsi="Consolas" w:eastAsia="Consolas"/>
          <w:sz w:val="19"/>
        </w:rPr>
        <w:t>HAVING SUM(salary) &gt; 100000;</w:t>
      </w:r>
      <w:r>
        <w:br/>
      </w:r>
    </w:p>
    <w:p>
      <w:pPr>
        <w:pStyle w:val="Heading2"/>
      </w:pPr>
      <w:r>
        <w:t>Cities having more than 1 employee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city, COUNT(*) AS total_employees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GROUP BY city</w:t>
      </w:r>
      <w:r>
        <w:br/>
      </w:r>
      <w:r>
        <w:rPr>
          <w:rFonts w:ascii="Consolas" w:hAnsi="Consolas" w:eastAsia="Consolas"/>
          <w:sz w:val="19"/>
        </w:rPr>
        <w:t>HAVING COUNT(*) &gt; 1;</w:t>
      </w:r>
      <w:r>
        <w:br/>
      </w:r>
    </w:p>
    <w:p>
      <w:pPr>
        <w:pStyle w:val="Heading2"/>
      </w:pPr>
      <w:r>
        <w:t>Departments where maximum salary is greater than 60000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MAX(salary) AS highest_salary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GROUP BY department</w:t>
      </w:r>
      <w:r>
        <w:br/>
      </w:r>
      <w:r>
        <w:rPr>
          <w:rFonts w:ascii="Consolas" w:hAnsi="Consolas" w:eastAsia="Consolas"/>
          <w:sz w:val="19"/>
        </w:rPr>
        <w:t>HAVING MAX(salary) &gt; 60000;</w:t>
      </w:r>
      <w:r>
        <w:br/>
      </w:r>
    </w:p>
    <w:p>
      <w:pPr>
        <w:pStyle w:val="Heading2"/>
      </w:pPr>
      <w:r>
        <w:t>Departments where average salary is between 50000 and 70000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AVG(salary) AS average_salary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GROUP BY department</w:t>
      </w:r>
      <w:r>
        <w:br/>
      </w:r>
      <w:r>
        <w:rPr>
          <w:rFonts w:ascii="Consolas" w:hAnsi="Consolas" w:eastAsia="Consolas"/>
          <w:sz w:val="19"/>
        </w:rPr>
        <w:t>HAVING AVG(salary) BETWEEN 50000 AND 70000;</w:t>
      </w:r>
      <w:r>
        <w:br/>
      </w:r>
    </w:p>
    <w:p>
      <w:pPr>
        <w:pStyle w:val="Heading1"/>
      </w:pPr>
      <w:r>
        <w:t>8. Common Beginner Mistakes</w:t>
      </w:r>
    </w:p>
    <w:p>
      <w:pPr>
        <w:pStyle w:val="Heading2"/>
      </w:pPr>
      <w:r>
        <w:t>Mistake 1: Using WHERE with aggregate functions</w:t>
      </w:r>
    </w:p>
    <w:p>
      <w:r>
        <w:t>Wrong: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AVG(salary)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WHERE AVG(salary) &gt; 50000</w:t>
      </w:r>
      <w:r>
        <w:br/>
      </w:r>
      <w:r>
        <w:rPr>
          <w:rFonts w:ascii="Consolas" w:hAnsi="Consolas" w:eastAsia="Consolas"/>
          <w:sz w:val="19"/>
        </w:rPr>
        <w:t>GROUP BY department;</w:t>
      </w:r>
      <w:r>
        <w:br/>
      </w:r>
    </w:p>
    <w:p>
      <w:r>
        <w:t>Correct: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AVG(salary)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GROUP BY department</w:t>
      </w:r>
      <w:r>
        <w:br/>
      </w:r>
      <w:r>
        <w:rPr>
          <w:rFonts w:ascii="Consolas" w:hAnsi="Consolas" w:eastAsia="Consolas"/>
          <w:sz w:val="19"/>
        </w:rPr>
        <w:t>HAVING AVG(salary) &gt; 50000;</w:t>
      </w:r>
      <w:r>
        <w:br/>
      </w:r>
    </w:p>
    <w:p>
      <w:pPr>
        <w:pStyle w:val="Heading2"/>
      </w:pPr>
      <w:r>
        <w:t>Mistake 2: Selecting columns that are not grouped</w:t>
      </w:r>
    </w:p>
    <w:p>
      <w:r>
        <w:t>Wrong: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name, COUNT(*)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GROUP BY department;</w:t>
      </w:r>
      <w:r>
        <w:br/>
      </w:r>
    </w:p>
    <w:p>
      <w:r>
        <w:t>Correct: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COUNT(*)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GROUP BY department;</w:t>
      </w:r>
      <w:r>
        <w:br/>
      </w:r>
    </w:p>
    <w:p>
      <w:pPr>
        <w:pStyle w:val="Heading2"/>
      </w:pPr>
      <w:r>
        <w:t>Mistake 3: Writing HAVING before GROUP BY</w:t>
      </w:r>
    </w:p>
    <w:p>
      <w:r>
        <w:t>Wrong: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COUNT(*)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HAVING COUNT(*) &gt; 1</w:t>
      </w:r>
      <w:r>
        <w:br/>
      </w:r>
      <w:r>
        <w:rPr>
          <w:rFonts w:ascii="Consolas" w:hAnsi="Consolas" w:eastAsia="Consolas"/>
          <w:sz w:val="19"/>
        </w:rPr>
        <w:t>GROUP BY department;</w:t>
      </w:r>
      <w:r>
        <w:br/>
      </w:r>
    </w:p>
    <w:p>
      <w:r>
        <w:t>Correct: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COUNT(*)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GROUP BY department</w:t>
      </w:r>
      <w:r>
        <w:br/>
      </w:r>
      <w:r>
        <w:rPr>
          <w:rFonts w:ascii="Consolas" w:hAnsi="Consolas" w:eastAsia="Consolas"/>
          <w:sz w:val="19"/>
        </w:rPr>
        <w:t>HAVING COUNT(*) &gt; 1;</w:t>
      </w:r>
      <w:r>
        <w:br/>
      </w:r>
    </w:p>
    <w:p>
      <w:pPr>
        <w:pStyle w:val="Heading1"/>
      </w:pPr>
      <w:r>
        <w:t>9. Quick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Concept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GROUP BY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Groups rows having the same 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HAVING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Filters grouped results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WHERE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Filters rows before grouping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COUNT()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Counts rows in each group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SUM()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Adds values in each group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AVG()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Finds average value in each group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MIN()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Finds lowest value in each group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MAX()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Finds highest value in each group</w:t>
            </w:r>
          </w:p>
        </w:tc>
      </w:tr>
    </w:tbl>
    <w:p>
      <w:pPr>
        <w:pStyle w:val="Heading1"/>
      </w:pPr>
      <w:r>
        <w:t>10. Full Combined Example</w:t>
      </w:r>
    </w:p>
    <w:p>
      <w:pPr>
        <w:spacing w:before="60" w:after="160"/>
        <w:shd w:fill="F2F2F2"/>
      </w:pPr>
      <w:r>
        <w:rPr>
          <w:rFonts w:ascii="Consolas" w:hAnsi="Consolas" w:eastAsia="Consolas"/>
          <w:sz w:val="19"/>
        </w:rPr>
        <w:t>SELECT department, COUNT(*) AS total_employees, AVG(salary) AS average_salary</w:t>
      </w:r>
      <w:r>
        <w:br/>
      </w:r>
      <w:r>
        <w:rPr>
          <w:rFonts w:ascii="Consolas" w:hAnsi="Consolas" w:eastAsia="Consolas"/>
          <w:sz w:val="19"/>
        </w:rPr>
        <w:t>FROM employees</w:t>
      </w:r>
      <w:r>
        <w:br/>
      </w:r>
      <w:r>
        <w:rPr>
          <w:rFonts w:ascii="Consolas" w:hAnsi="Consolas" w:eastAsia="Consolas"/>
          <w:sz w:val="19"/>
        </w:rPr>
        <w:t>WHERE salary &gt; 45000</w:t>
      </w:r>
      <w:r>
        <w:br/>
      </w:r>
      <w:r>
        <w:rPr>
          <w:rFonts w:ascii="Consolas" w:hAnsi="Consolas" w:eastAsia="Consolas"/>
          <w:sz w:val="19"/>
        </w:rPr>
        <w:t>GROUP BY department</w:t>
      </w:r>
      <w:r>
        <w:br/>
      </w:r>
      <w:r>
        <w:rPr>
          <w:rFonts w:ascii="Consolas" w:hAnsi="Consolas" w:eastAsia="Consolas"/>
          <w:sz w:val="19"/>
        </w:rPr>
        <w:t>HAVING AVG(salary) &gt; 50000</w:t>
      </w:r>
      <w:r>
        <w:br/>
      </w:r>
      <w:r>
        <w:rPr>
          <w:rFonts w:ascii="Consolas" w:hAnsi="Consolas" w:eastAsia="Consolas"/>
          <w:sz w:val="19"/>
        </w:rPr>
        <w:t>ORDER BY average_salary DESC;</w:t>
      </w:r>
      <w:r>
        <w:br/>
      </w:r>
    </w:p>
    <w:p>
      <w:r>
        <w:t>Meaning:</w:t>
      </w:r>
    </w:p>
    <w:p>
      <w:r>
        <w:rPr>
          <w:sz w:val="21"/>
        </w:rPr>
        <w:t>Take data from employees, filter salary &gt; 45000, group records by department, calculate total employees and average salary, show only departments with average salary &gt; 50000, and sort the result by highest average salary.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Day 10-11 SQL Notes: GROUP BY + HAVING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
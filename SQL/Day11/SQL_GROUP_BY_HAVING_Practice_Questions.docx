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1CB2" w14:textId="77777777" w:rsidR="00E22BC7" w:rsidRDefault="00000000">
      <w:pPr>
        <w:jc w:val="center"/>
      </w:pPr>
      <w:r>
        <w:rPr>
          <w:b/>
          <w:sz w:val="36"/>
        </w:rPr>
        <w:t>SQL GROUP BY + HAVING Practice Questions</w:t>
      </w:r>
    </w:p>
    <w:p w14:paraId="2981A6AB" w14:textId="77777777" w:rsidR="00E22BC7" w:rsidRDefault="00000000">
      <w:pPr>
        <w:jc w:val="center"/>
      </w:pPr>
      <w:r>
        <w:rPr>
          <w:i/>
        </w:rPr>
        <w:t>Concepts covered: GROUP BY, HAVING, grouping data, filtering groups, aggregate functions with grouping</w:t>
      </w:r>
    </w:p>
    <w:p w14:paraId="6DE3A4F7" w14:textId="77777777" w:rsidR="00E22BC7" w:rsidRDefault="00000000">
      <w:r>
        <w:t>Use the same tables:</w:t>
      </w:r>
    </w:p>
    <w:p w14:paraId="513C966F" w14:textId="77777777" w:rsidR="00E22BC7" w:rsidRDefault="00000000">
      <w:pPr>
        <w:pStyle w:val="Heading1"/>
      </w:pPr>
      <w:r>
        <w:t>employees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22BC7" w14:paraId="64224E67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1C640029" w14:textId="77777777" w:rsidR="00E22BC7" w:rsidRDefault="00000000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366E495" w14:textId="77777777" w:rsidR="00E22BC7" w:rsidRDefault="00000000">
            <w:pPr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5D5C111A" w14:textId="77777777" w:rsidR="00E22BC7" w:rsidRDefault="00000000">
            <w:pPr>
              <w:jc w:val="center"/>
            </w:pPr>
            <w:r>
              <w:rPr>
                <w:b/>
                <w:sz w:val="19"/>
              </w:rPr>
              <w:t>department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008FEA5" w14:textId="77777777" w:rsidR="00E22BC7" w:rsidRDefault="00000000">
            <w:pPr>
              <w:jc w:val="center"/>
            </w:pPr>
            <w:r>
              <w:rPr>
                <w:b/>
                <w:sz w:val="19"/>
              </w:rPr>
              <w:t>salary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641DBE81" w14:textId="77777777" w:rsidR="00E22BC7" w:rsidRDefault="00000000">
            <w:pPr>
              <w:jc w:val="center"/>
            </w:pPr>
            <w:r>
              <w:rPr>
                <w:b/>
                <w:sz w:val="19"/>
              </w:rPr>
              <w:t>city</w:t>
            </w:r>
          </w:p>
        </w:tc>
      </w:tr>
      <w:tr w:rsidR="00E22BC7" w14:paraId="784DE2CD" w14:textId="77777777">
        <w:trPr>
          <w:jc w:val="center"/>
        </w:trPr>
        <w:tc>
          <w:tcPr>
            <w:tcW w:w="2045" w:type="dxa"/>
            <w:vAlign w:val="center"/>
          </w:tcPr>
          <w:p w14:paraId="1326A2B5" w14:textId="77777777" w:rsidR="00E22BC7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045" w:type="dxa"/>
            <w:vAlign w:val="center"/>
          </w:tcPr>
          <w:p w14:paraId="4C3CB2B3" w14:textId="77777777" w:rsidR="00E22BC7" w:rsidRDefault="00000000">
            <w:pPr>
              <w:jc w:val="center"/>
            </w:pPr>
            <w:r>
              <w:rPr>
                <w:sz w:val="19"/>
              </w:rPr>
              <w:t>Asha</w:t>
            </w:r>
          </w:p>
        </w:tc>
        <w:tc>
          <w:tcPr>
            <w:tcW w:w="2045" w:type="dxa"/>
            <w:vAlign w:val="center"/>
          </w:tcPr>
          <w:p w14:paraId="4FA058AA" w14:textId="77777777" w:rsidR="00E22BC7" w:rsidRDefault="00000000">
            <w:pPr>
              <w:jc w:val="center"/>
            </w:pPr>
            <w:r>
              <w:rPr>
                <w:sz w:val="19"/>
              </w:rPr>
              <w:t>HR</w:t>
            </w:r>
          </w:p>
        </w:tc>
        <w:tc>
          <w:tcPr>
            <w:tcW w:w="2045" w:type="dxa"/>
            <w:vAlign w:val="center"/>
          </w:tcPr>
          <w:p w14:paraId="55765137" w14:textId="77777777" w:rsidR="00E22BC7" w:rsidRDefault="00000000">
            <w:pPr>
              <w:jc w:val="center"/>
            </w:pPr>
            <w:r>
              <w:rPr>
                <w:sz w:val="19"/>
              </w:rPr>
              <w:t>45000</w:t>
            </w:r>
          </w:p>
        </w:tc>
        <w:tc>
          <w:tcPr>
            <w:tcW w:w="2045" w:type="dxa"/>
            <w:vAlign w:val="center"/>
          </w:tcPr>
          <w:p w14:paraId="3716948E" w14:textId="77777777" w:rsidR="00E22BC7" w:rsidRDefault="00000000">
            <w:pPr>
              <w:jc w:val="center"/>
            </w:pPr>
            <w:r>
              <w:rPr>
                <w:sz w:val="19"/>
              </w:rPr>
              <w:t>Pune</w:t>
            </w:r>
          </w:p>
        </w:tc>
      </w:tr>
      <w:tr w:rsidR="00E22BC7" w14:paraId="764291DA" w14:textId="77777777">
        <w:trPr>
          <w:jc w:val="center"/>
        </w:trPr>
        <w:tc>
          <w:tcPr>
            <w:tcW w:w="2045" w:type="dxa"/>
            <w:vAlign w:val="center"/>
          </w:tcPr>
          <w:p w14:paraId="5F02BCCB" w14:textId="77777777" w:rsidR="00E22BC7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045" w:type="dxa"/>
            <w:vAlign w:val="center"/>
          </w:tcPr>
          <w:p w14:paraId="0711AE5D" w14:textId="77777777" w:rsidR="00E22BC7" w:rsidRDefault="00000000">
            <w:pPr>
              <w:jc w:val="center"/>
            </w:pPr>
            <w:r>
              <w:rPr>
                <w:sz w:val="19"/>
              </w:rPr>
              <w:t>Ravi</w:t>
            </w:r>
          </w:p>
        </w:tc>
        <w:tc>
          <w:tcPr>
            <w:tcW w:w="2045" w:type="dxa"/>
            <w:vAlign w:val="center"/>
          </w:tcPr>
          <w:p w14:paraId="4C5AC781" w14:textId="77777777" w:rsidR="00E22BC7" w:rsidRDefault="00000000">
            <w:pPr>
              <w:jc w:val="center"/>
            </w:pPr>
            <w:r>
              <w:rPr>
                <w:sz w:val="19"/>
              </w:rPr>
              <w:t>IT</w:t>
            </w:r>
          </w:p>
        </w:tc>
        <w:tc>
          <w:tcPr>
            <w:tcW w:w="2045" w:type="dxa"/>
            <w:vAlign w:val="center"/>
          </w:tcPr>
          <w:p w14:paraId="51A46FA9" w14:textId="77777777" w:rsidR="00E22BC7" w:rsidRDefault="00000000">
            <w:pPr>
              <w:jc w:val="center"/>
            </w:pPr>
            <w:r>
              <w:rPr>
                <w:sz w:val="19"/>
              </w:rPr>
              <w:t>70000</w:t>
            </w:r>
          </w:p>
        </w:tc>
        <w:tc>
          <w:tcPr>
            <w:tcW w:w="2045" w:type="dxa"/>
            <w:vAlign w:val="center"/>
          </w:tcPr>
          <w:p w14:paraId="2C5C9165" w14:textId="77777777" w:rsidR="00E22BC7" w:rsidRDefault="00000000">
            <w:pPr>
              <w:jc w:val="center"/>
            </w:pPr>
            <w:r>
              <w:rPr>
                <w:sz w:val="19"/>
              </w:rPr>
              <w:t>Mumbai</w:t>
            </w:r>
          </w:p>
        </w:tc>
      </w:tr>
      <w:tr w:rsidR="00E22BC7" w14:paraId="66F34E8C" w14:textId="77777777">
        <w:trPr>
          <w:jc w:val="center"/>
        </w:trPr>
        <w:tc>
          <w:tcPr>
            <w:tcW w:w="2045" w:type="dxa"/>
            <w:vAlign w:val="center"/>
          </w:tcPr>
          <w:p w14:paraId="72E240F1" w14:textId="77777777" w:rsidR="00E22BC7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045" w:type="dxa"/>
            <w:vAlign w:val="center"/>
          </w:tcPr>
          <w:p w14:paraId="6CE25B5A" w14:textId="77777777" w:rsidR="00E22BC7" w:rsidRDefault="00000000">
            <w:pPr>
              <w:jc w:val="center"/>
            </w:pPr>
            <w:r>
              <w:rPr>
                <w:sz w:val="19"/>
              </w:rPr>
              <w:t>Neha</w:t>
            </w:r>
          </w:p>
        </w:tc>
        <w:tc>
          <w:tcPr>
            <w:tcW w:w="2045" w:type="dxa"/>
            <w:vAlign w:val="center"/>
          </w:tcPr>
          <w:p w14:paraId="42D78B00" w14:textId="77777777" w:rsidR="00E22BC7" w:rsidRDefault="00000000">
            <w:pPr>
              <w:jc w:val="center"/>
            </w:pPr>
            <w:r>
              <w:rPr>
                <w:sz w:val="19"/>
              </w:rPr>
              <w:t>IT</w:t>
            </w:r>
          </w:p>
        </w:tc>
        <w:tc>
          <w:tcPr>
            <w:tcW w:w="2045" w:type="dxa"/>
            <w:vAlign w:val="center"/>
          </w:tcPr>
          <w:p w14:paraId="61FC49DA" w14:textId="77777777" w:rsidR="00E22BC7" w:rsidRDefault="00000000">
            <w:pPr>
              <w:jc w:val="center"/>
            </w:pPr>
            <w:r>
              <w:rPr>
                <w:sz w:val="19"/>
              </w:rPr>
              <w:t>65000</w:t>
            </w:r>
          </w:p>
        </w:tc>
        <w:tc>
          <w:tcPr>
            <w:tcW w:w="2045" w:type="dxa"/>
            <w:vAlign w:val="center"/>
          </w:tcPr>
          <w:p w14:paraId="26AA1BA5" w14:textId="77777777" w:rsidR="00E22BC7" w:rsidRDefault="00000000">
            <w:pPr>
              <w:jc w:val="center"/>
            </w:pPr>
            <w:r>
              <w:rPr>
                <w:sz w:val="19"/>
              </w:rPr>
              <w:t>Pune</w:t>
            </w:r>
          </w:p>
        </w:tc>
      </w:tr>
      <w:tr w:rsidR="00E22BC7" w14:paraId="5BDF8412" w14:textId="77777777">
        <w:trPr>
          <w:jc w:val="center"/>
        </w:trPr>
        <w:tc>
          <w:tcPr>
            <w:tcW w:w="2045" w:type="dxa"/>
            <w:vAlign w:val="center"/>
          </w:tcPr>
          <w:p w14:paraId="1F194740" w14:textId="77777777" w:rsidR="00E22BC7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045" w:type="dxa"/>
            <w:vAlign w:val="center"/>
          </w:tcPr>
          <w:p w14:paraId="27CF156E" w14:textId="77777777" w:rsidR="00E22BC7" w:rsidRDefault="00000000">
            <w:pPr>
              <w:jc w:val="center"/>
            </w:pPr>
            <w:r>
              <w:rPr>
                <w:sz w:val="19"/>
              </w:rPr>
              <w:t>Karan</w:t>
            </w:r>
          </w:p>
        </w:tc>
        <w:tc>
          <w:tcPr>
            <w:tcW w:w="2045" w:type="dxa"/>
            <w:vAlign w:val="center"/>
          </w:tcPr>
          <w:p w14:paraId="4E75D2C2" w14:textId="77777777" w:rsidR="00E22BC7" w:rsidRDefault="00000000">
            <w:pPr>
              <w:jc w:val="center"/>
            </w:pPr>
            <w:r>
              <w:rPr>
                <w:sz w:val="19"/>
              </w:rPr>
              <w:t>Sales</w:t>
            </w:r>
          </w:p>
        </w:tc>
        <w:tc>
          <w:tcPr>
            <w:tcW w:w="2045" w:type="dxa"/>
            <w:vAlign w:val="center"/>
          </w:tcPr>
          <w:p w14:paraId="1923465A" w14:textId="77777777" w:rsidR="00E22BC7" w:rsidRDefault="00000000">
            <w:pPr>
              <w:jc w:val="center"/>
            </w:pPr>
            <w:r>
              <w:rPr>
                <w:sz w:val="19"/>
              </w:rPr>
              <w:t>50000</w:t>
            </w:r>
          </w:p>
        </w:tc>
        <w:tc>
          <w:tcPr>
            <w:tcW w:w="2045" w:type="dxa"/>
            <w:vAlign w:val="center"/>
          </w:tcPr>
          <w:p w14:paraId="794EB76B" w14:textId="77777777" w:rsidR="00E22BC7" w:rsidRDefault="00000000">
            <w:pPr>
              <w:jc w:val="center"/>
            </w:pPr>
            <w:r>
              <w:rPr>
                <w:sz w:val="19"/>
              </w:rPr>
              <w:t>Delhi</w:t>
            </w:r>
          </w:p>
        </w:tc>
      </w:tr>
      <w:tr w:rsidR="00E22BC7" w14:paraId="4A3BA102" w14:textId="77777777">
        <w:trPr>
          <w:jc w:val="center"/>
        </w:trPr>
        <w:tc>
          <w:tcPr>
            <w:tcW w:w="2045" w:type="dxa"/>
            <w:vAlign w:val="center"/>
          </w:tcPr>
          <w:p w14:paraId="28DA9EA7" w14:textId="77777777" w:rsidR="00E22BC7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045" w:type="dxa"/>
            <w:vAlign w:val="center"/>
          </w:tcPr>
          <w:p w14:paraId="660526A9" w14:textId="77777777" w:rsidR="00E22BC7" w:rsidRDefault="00000000">
            <w:pPr>
              <w:jc w:val="center"/>
            </w:pPr>
            <w:r>
              <w:rPr>
                <w:sz w:val="19"/>
              </w:rPr>
              <w:t>Amit</w:t>
            </w:r>
          </w:p>
        </w:tc>
        <w:tc>
          <w:tcPr>
            <w:tcW w:w="2045" w:type="dxa"/>
            <w:vAlign w:val="center"/>
          </w:tcPr>
          <w:p w14:paraId="6EA911DC" w14:textId="77777777" w:rsidR="00E22BC7" w:rsidRDefault="00000000">
            <w:pPr>
              <w:jc w:val="center"/>
            </w:pPr>
            <w:r>
              <w:rPr>
                <w:sz w:val="19"/>
              </w:rPr>
              <w:t>HR</w:t>
            </w:r>
          </w:p>
        </w:tc>
        <w:tc>
          <w:tcPr>
            <w:tcW w:w="2045" w:type="dxa"/>
            <w:vAlign w:val="center"/>
          </w:tcPr>
          <w:p w14:paraId="671F1769" w14:textId="77777777" w:rsidR="00E22BC7" w:rsidRDefault="00000000">
            <w:pPr>
              <w:jc w:val="center"/>
            </w:pPr>
            <w:r>
              <w:rPr>
                <w:sz w:val="19"/>
              </w:rPr>
              <w:t>55000</w:t>
            </w:r>
          </w:p>
        </w:tc>
        <w:tc>
          <w:tcPr>
            <w:tcW w:w="2045" w:type="dxa"/>
            <w:vAlign w:val="center"/>
          </w:tcPr>
          <w:p w14:paraId="2ED205F7" w14:textId="77777777" w:rsidR="00E22BC7" w:rsidRDefault="00000000">
            <w:pPr>
              <w:jc w:val="center"/>
            </w:pPr>
            <w:r>
              <w:rPr>
                <w:sz w:val="19"/>
              </w:rPr>
              <w:t>Mumbai</w:t>
            </w:r>
          </w:p>
        </w:tc>
      </w:tr>
      <w:tr w:rsidR="00E22BC7" w14:paraId="6DABD88B" w14:textId="77777777">
        <w:trPr>
          <w:jc w:val="center"/>
        </w:trPr>
        <w:tc>
          <w:tcPr>
            <w:tcW w:w="2045" w:type="dxa"/>
            <w:vAlign w:val="center"/>
          </w:tcPr>
          <w:p w14:paraId="6C9CA01E" w14:textId="77777777" w:rsidR="00E22BC7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045" w:type="dxa"/>
            <w:vAlign w:val="center"/>
          </w:tcPr>
          <w:p w14:paraId="4FB7894C" w14:textId="77777777" w:rsidR="00E22BC7" w:rsidRDefault="00000000">
            <w:pPr>
              <w:jc w:val="center"/>
            </w:pPr>
            <w:r>
              <w:rPr>
                <w:sz w:val="19"/>
              </w:rPr>
              <w:t>Sneha</w:t>
            </w:r>
          </w:p>
        </w:tc>
        <w:tc>
          <w:tcPr>
            <w:tcW w:w="2045" w:type="dxa"/>
            <w:vAlign w:val="center"/>
          </w:tcPr>
          <w:p w14:paraId="4F1AFFC0" w14:textId="77777777" w:rsidR="00E22BC7" w:rsidRDefault="00000000">
            <w:pPr>
              <w:jc w:val="center"/>
            </w:pPr>
            <w:r>
              <w:rPr>
                <w:sz w:val="19"/>
              </w:rPr>
              <w:t>Sales</w:t>
            </w:r>
          </w:p>
        </w:tc>
        <w:tc>
          <w:tcPr>
            <w:tcW w:w="2045" w:type="dxa"/>
            <w:vAlign w:val="center"/>
          </w:tcPr>
          <w:p w14:paraId="59D24C1B" w14:textId="77777777" w:rsidR="00E22BC7" w:rsidRDefault="00000000">
            <w:pPr>
              <w:jc w:val="center"/>
            </w:pPr>
            <w:r>
              <w:rPr>
                <w:sz w:val="19"/>
              </w:rPr>
              <w:t>48000</w:t>
            </w:r>
          </w:p>
        </w:tc>
        <w:tc>
          <w:tcPr>
            <w:tcW w:w="2045" w:type="dxa"/>
            <w:vAlign w:val="center"/>
          </w:tcPr>
          <w:p w14:paraId="73BE7C1A" w14:textId="77777777" w:rsidR="00E22BC7" w:rsidRDefault="00000000">
            <w:pPr>
              <w:jc w:val="center"/>
            </w:pPr>
            <w:r>
              <w:rPr>
                <w:sz w:val="19"/>
              </w:rPr>
              <w:t>Pune</w:t>
            </w:r>
          </w:p>
        </w:tc>
      </w:tr>
    </w:tbl>
    <w:p w14:paraId="749F4A4C" w14:textId="77777777" w:rsidR="00E22BC7" w:rsidRDefault="00E22BC7"/>
    <w:p w14:paraId="1DF244EA" w14:textId="77777777" w:rsidR="00E22BC7" w:rsidRDefault="00000000">
      <w:pPr>
        <w:pStyle w:val="Heading1"/>
      </w:pPr>
      <w:r>
        <w:t>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22BC7" w14:paraId="004ABB05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724A8FDC" w14:textId="77777777" w:rsidR="00E22BC7" w:rsidRDefault="00000000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17DD65F" w14:textId="77777777" w:rsidR="00E22BC7" w:rsidRDefault="00000000">
            <w:pPr>
              <w:jc w:val="center"/>
            </w:pPr>
            <w:r>
              <w:rPr>
                <w:b/>
                <w:sz w:val="19"/>
              </w:rPr>
              <w:t>product_name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395C045" w14:textId="77777777" w:rsidR="00E22BC7" w:rsidRDefault="00000000">
            <w:pPr>
              <w:jc w:val="center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62FDF506" w14:textId="77777777" w:rsidR="00E22BC7" w:rsidRDefault="00000000">
            <w:pPr>
              <w:jc w:val="center"/>
            </w:pPr>
            <w:r>
              <w:rPr>
                <w:b/>
                <w:sz w:val="19"/>
              </w:rPr>
              <w:t>price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3ADDED7" w14:textId="77777777" w:rsidR="00E22BC7" w:rsidRDefault="00000000">
            <w:pPr>
              <w:jc w:val="center"/>
            </w:pPr>
            <w:r>
              <w:rPr>
                <w:b/>
                <w:sz w:val="19"/>
              </w:rPr>
              <w:t>stock</w:t>
            </w:r>
          </w:p>
        </w:tc>
      </w:tr>
      <w:tr w:rsidR="00E22BC7" w14:paraId="00DC8C25" w14:textId="77777777">
        <w:trPr>
          <w:jc w:val="center"/>
        </w:trPr>
        <w:tc>
          <w:tcPr>
            <w:tcW w:w="2045" w:type="dxa"/>
            <w:vAlign w:val="center"/>
          </w:tcPr>
          <w:p w14:paraId="4DF56B48" w14:textId="77777777" w:rsidR="00E22BC7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045" w:type="dxa"/>
            <w:vAlign w:val="center"/>
          </w:tcPr>
          <w:p w14:paraId="5B219966" w14:textId="77777777" w:rsidR="00E22BC7" w:rsidRDefault="00000000">
            <w:pPr>
              <w:jc w:val="center"/>
            </w:pPr>
            <w:r>
              <w:rPr>
                <w:sz w:val="19"/>
              </w:rPr>
              <w:t>Laptop</w:t>
            </w:r>
          </w:p>
        </w:tc>
        <w:tc>
          <w:tcPr>
            <w:tcW w:w="2045" w:type="dxa"/>
            <w:vAlign w:val="center"/>
          </w:tcPr>
          <w:p w14:paraId="3306CA07" w14:textId="77777777" w:rsidR="00E22BC7" w:rsidRDefault="00000000">
            <w:pPr>
              <w:jc w:val="center"/>
            </w:pPr>
            <w:r>
              <w:rPr>
                <w:sz w:val="19"/>
              </w:rPr>
              <w:t>Electronics</w:t>
            </w:r>
          </w:p>
        </w:tc>
        <w:tc>
          <w:tcPr>
            <w:tcW w:w="2045" w:type="dxa"/>
            <w:vAlign w:val="center"/>
          </w:tcPr>
          <w:p w14:paraId="26813E91" w14:textId="77777777" w:rsidR="00E22BC7" w:rsidRDefault="00000000">
            <w:pPr>
              <w:jc w:val="center"/>
            </w:pPr>
            <w:r>
              <w:rPr>
                <w:sz w:val="19"/>
              </w:rPr>
              <w:t>55000</w:t>
            </w:r>
          </w:p>
        </w:tc>
        <w:tc>
          <w:tcPr>
            <w:tcW w:w="2045" w:type="dxa"/>
            <w:vAlign w:val="center"/>
          </w:tcPr>
          <w:p w14:paraId="474A1A37" w14:textId="77777777" w:rsidR="00E22BC7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 w:rsidR="00E22BC7" w14:paraId="0537E99B" w14:textId="77777777">
        <w:trPr>
          <w:jc w:val="center"/>
        </w:trPr>
        <w:tc>
          <w:tcPr>
            <w:tcW w:w="2045" w:type="dxa"/>
            <w:vAlign w:val="center"/>
          </w:tcPr>
          <w:p w14:paraId="27F92AF4" w14:textId="77777777" w:rsidR="00E22BC7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045" w:type="dxa"/>
            <w:vAlign w:val="center"/>
          </w:tcPr>
          <w:p w14:paraId="1CF19F5F" w14:textId="77777777" w:rsidR="00E22BC7" w:rsidRDefault="00000000">
            <w:pPr>
              <w:jc w:val="center"/>
            </w:pPr>
            <w:r>
              <w:rPr>
                <w:sz w:val="19"/>
              </w:rPr>
              <w:t>Mouse</w:t>
            </w:r>
          </w:p>
        </w:tc>
        <w:tc>
          <w:tcPr>
            <w:tcW w:w="2045" w:type="dxa"/>
            <w:vAlign w:val="center"/>
          </w:tcPr>
          <w:p w14:paraId="7C7BBE7C" w14:textId="77777777" w:rsidR="00E22BC7" w:rsidRDefault="00000000">
            <w:pPr>
              <w:jc w:val="center"/>
            </w:pPr>
            <w:r>
              <w:rPr>
                <w:sz w:val="19"/>
              </w:rPr>
              <w:t>Electronics</w:t>
            </w:r>
          </w:p>
        </w:tc>
        <w:tc>
          <w:tcPr>
            <w:tcW w:w="2045" w:type="dxa"/>
            <w:vAlign w:val="center"/>
          </w:tcPr>
          <w:p w14:paraId="3247A1BB" w14:textId="77777777" w:rsidR="00E22BC7" w:rsidRDefault="00000000">
            <w:pPr>
              <w:jc w:val="center"/>
            </w:pPr>
            <w:r>
              <w:rPr>
                <w:sz w:val="19"/>
              </w:rPr>
              <w:t>700</w:t>
            </w:r>
          </w:p>
        </w:tc>
        <w:tc>
          <w:tcPr>
            <w:tcW w:w="2045" w:type="dxa"/>
            <w:vAlign w:val="center"/>
          </w:tcPr>
          <w:p w14:paraId="01145CC7" w14:textId="77777777" w:rsidR="00E22BC7" w:rsidRDefault="00000000">
            <w:pPr>
              <w:jc w:val="center"/>
            </w:pPr>
            <w:r>
              <w:rPr>
                <w:sz w:val="19"/>
              </w:rPr>
              <w:t>50</w:t>
            </w:r>
          </w:p>
        </w:tc>
      </w:tr>
      <w:tr w:rsidR="00E22BC7" w14:paraId="27BE4AB1" w14:textId="77777777">
        <w:trPr>
          <w:jc w:val="center"/>
        </w:trPr>
        <w:tc>
          <w:tcPr>
            <w:tcW w:w="2045" w:type="dxa"/>
            <w:vAlign w:val="center"/>
          </w:tcPr>
          <w:p w14:paraId="4D099256" w14:textId="77777777" w:rsidR="00E22BC7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045" w:type="dxa"/>
            <w:vAlign w:val="center"/>
          </w:tcPr>
          <w:p w14:paraId="033FC6F8" w14:textId="77777777" w:rsidR="00E22BC7" w:rsidRDefault="00000000">
            <w:pPr>
              <w:jc w:val="center"/>
            </w:pPr>
            <w:r>
              <w:rPr>
                <w:sz w:val="19"/>
              </w:rPr>
              <w:t>Chair</w:t>
            </w:r>
          </w:p>
        </w:tc>
        <w:tc>
          <w:tcPr>
            <w:tcW w:w="2045" w:type="dxa"/>
            <w:vAlign w:val="center"/>
          </w:tcPr>
          <w:p w14:paraId="40C0C487" w14:textId="77777777" w:rsidR="00E22BC7" w:rsidRDefault="00000000">
            <w:pPr>
              <w:jc w:val="center"/>
            </w:pPr>
            <w:r>
              <w:rPr>
                <w:sz w:val="19"/>
              </w:rPr>
              <w:t>Furniture</w:t>
            </w:r>
          </w:p>
        </w:tc>
        <w:tc>
          <w:tcPr>
            <w:tcW w:w="2045" w:type="dxa"/>
            <w:vAlign w:val="center"/>
          </w:tcPr>
          <w:p w14:paraId="3E403DDF" w14:textId="77777777" w:rsidR="00E22BC7" w:rsidRDefault="00000000">
            <w:pPr>
              <w:jc w:val="center"/>
            </w:pPr>
            <w:r>
              <w:rPr>
                <w:sz w:val="19"/>
              </w:rPr>
              <w:t>3000</w:t>
            </w:r>
          </w:p>
        </w:tc>
        <w:tc>
          <w:tcPr>
            <w:tcW w:w="2045" w:type="dxa"/>
            <w:vAlign w:val="center"/>
          </w:tcPr>
          <w:p w14:paraId="419261CA" w14:textId="77777777" w:rsidR="00E22BC7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</w:tr>
      <w:tr w:rsidR="00E22BC7" w14:paraId="0CFDC40A" w14:textId="77777777">
        <w:trPr>
          <w:jc w:val="center"/>
        </w:trPr>
        <w:tc>
          <w:tcPr>
            <w:tcW w:w="2045" w:type="dxa"/>
            <w:vAlign w:val="center"/>
          </w:tcPr>
          <w:p w14:paraId="4A4426A4" w14:textId="77777777" w:rsidR="00E22BC7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045" w:type="dxa"/>
            <w:vAlign w:val="center"/>
          </w:tcPr>
          <w:p w14:paraId="338B4037" w14:textId="77777777" w:rsidR="00E22BC7" w:rsidRDefault="00000000">
            <w:pPr>
              <w:jc w:val="center"/>
            </w:pPr>
            <w:r>
              <w:rPr>
                <w:sz w:val="19"/>
              </w:rPr>
              <w:t>Desk</w:t>
            </w:r>
          </w:p>
        </w:tc>
        <w:tc>
          <w:tcPr>
            <w:tcW w:w="2045" w:type="dxa"/>
            <w:vAlign w:val="center"/>
          </w:tcPr>
          <w:p w14:paraId="002B4145" w14:textId="77777777" w:rsidR="00E22BC7" w:rsidRDefault="00000000">
            <w:pPr>
              <w:jc w:val="center"/>
            </w:pPr>
            <w:r>
              <w:rPr>
                <w:sz w:val="19"/>
              </w:rPr>
              <w:t>Furniture</w:t>
            </w:r>
          </w:p>
        </w:tc>
        <w:tc>
          <w:tcPr>
            <w:tcW w:w="2045" w:type="dxa"/>
            <w:vAlign w:val="center"/>
          </w:tcPr>
          <w:p w14:paraId="1673ABE4" w14:textId="77777777" w:rsidR="00E22BC7" w:rsidRDefault="00000000">
            <w:pPr>
              <w:jc w:val="center"/>
            </w:pPr>
            <w:r>
              <w:rPr>
                <w:sz w:val="19"/>
              </w:rPr>
              <w:t>7000</w:t>
            </w:r>
          </w:p>
        </w:tc>
        <w:tc>
          <w:tcPr>
            <w:tcW w:w="2045" w:type="dxa"/>
            <w:vAlign w:val="center"/>
          </w:tcPr>
          <w:p w14:paraId="6E9609AA" w14:textId="77777777" w:rsidR="00E22BC7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</w:tr>
      <w:tr w:rsidR="00E22BC7" w14:paraId="450099DE" w14:textId="77777777">
        <w:trPr>
          <w:jc w:val="center"/>
        </w:trPr>
        <w:tc>
          <w:tcPr>
            <w:tcW w:w="2045" w:type="dxa"/>
            <w:vAlign w:val="center"/>
          </w:tcPr>
          <w:p w14:paraId="7E56744B" w14:textId="77777777" w:rsidR="00E22BC7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045" w:type="dxa"/>
            <w:vAlign w:val="center"/>
          </w:tcPr>
          <w:p w14:paraId="55B85815" w14:textId="77777777" w:rsidR="00E22BC7" w:rsidRDefault="00000000">
            <w:pPr>
              <w:jc w:val="center"/>
            </w:pPr>
            <w:r>
              <w:rPr>
                <w:sz w:val="19"/>
              </w:rPr>
              <w:t>Keyboard</w:t>
            </w:r>
          </w:p>
        </w:tc>
        <w:tc>
          <w:tcPr>
            <w:tcW w:w="2045" w:type="dxa"/>
            <w:vAlign w:val="center"/>
          </w:tcPr>
          <w:p w14:paraId="1C17FAC4" w14:textId="77777777" w:rsidR="00E22BC7" w:rsidRDefault="00000000">
            <w:pPr>
              <w:jc w:val="center"/>
            </w:pPr>
            <w:r>
              <w:rPr>
                <w:sz w:val="19"/>
              </w:rPr>
              <w:t>Electronics</w:t>
            </w:r>
          </w:p>
        </w:tc>
        <w:tc>
          <w:tcPr>
            <w:tcW w:w="2045" w:type="dxa"/>
            <w:vAlign w:val="center"/>
          </w:tcPr>
          <w:p w14:paraId="5EFC0293" w14:textId="77777777" w:rsidR="00E22BC7" w:rsidRDefault="00000000">
            <w:pPr>
              <w:jc w:val="center"/>
            </w:pPr>
            <w:r>
              <w:rPr>
                <w:sz w:val="19"/>
              </w:rPr>
              <w:t>1500</w:t>
            </w:r>
          </w:p>
        </w:tc>
        <w:tc>
          <w:tcPr>
            <w:tcW w:w="2045" w:type="dxa"/>
            <w:vAlign w:val="center"/>
          </w:tcPr>
          <w:p w14:paraId="04FBA549" w14:textId="77777777" w:rsidR="00E22BC7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</w:tr>
      <w:tr w:rsidR="00E22BC7" w14:paraId="3EB08F30" w14:textId="77777777">
        <w:trPr>
          <w:jc w:val="center"/>
        </w:trPr>
        <w:tc>
          <w:tcPr>
            <w:tcW w:w="2045" w:type="dxa"/>
            <w:vAlign w:val="center"/>
          </w:tcPr>
          <w:p w14:paraId="431BA3E7" w14:textId="77777777" w:rsidR="00E22BC7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045" w:type="dxa"/>
            <w:vAlign w:val="center"/>
          </w:tcPr>
          <w:p w14:paraId="166BAEFC" w14:textId="77777777" w:rsidR="00E22BC7" w:rsidRDefault="00000000">
            <w:pPr>
              <w:jc w:val="center"/>
            </w:pPr>
            <w:r>
              <w:rPr>
                <w:sz w:val="19"/>
              </w:rPr>
              <w:t>Sofa</w:t>
            </w:r>
          </w:p>
        </w:tc>
        <w:tc>
          <w:tcPr>
            <w:tcW w:w="2045" w:type="dxa"/>
            <w:vAlign w:val="center"/>
          </w:tcPr>
          <w:p w14:paraId="3C24B9C3" w14:textId="77777777" w:rsidR="00E22BC7" w:rsidRDefault="00000000">
            <w:pPr>
              <w:jc w:val="center"/>
            </w:pPr>
            <w:r>
              <w:rPr>
                <w:sz w:val="19"/>
              </w:rPr>
              <w:t>Furniture</w:t>
            </w:r>
          </w:p>
        </w:tc>
        <w:tc>
          <w:tcPr>
            <w:tcW w:w="2045" w:type="dxa"/>
            <w:vAlign w:val="center"/>
          </w:tcPr>
          <w:p w14:paraId="67F73ADD" w14:textId="77777777" w:rsidR="00E22BC7" w:rsidRDefault="00000000">
            <w:pPr>
              <w:jc w:val="center"/>
            </w:pPr>
            <w:r>
              <w:rPr>
                <w:sz w:val="19"/>
              </w:rPr>
              <w:t>25000</w:t>
            </w:r>
          </w:p>
        </w:tc>
        <w:tc>
          <w:tcPr>
            <w:tcW w:w="2045" w:type="dxa"/>
            <w:vAlign w:val="center"/>
          </w:tcPr>
          <w:p w14:paraId="129A2600" w14:textId="77777777" w:rsidR="00E22BC7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 w14:paraId="1671FF54" w14:textId="77777777" w:rsidR="00E22BC7" w:rsidRDefault="00E22BC7"/>
    <w:p w14:paraId="2E5CF9A8" w14:textId="77777777" w:rsidR="00E22BC7" w:rsidRDefault="00000000">
      <w:pPr>
        <w:pStyle w:val="Heading1"/>
      </w:pPr>
      <w:r>
        <w:t>Easy Level - GROUP BY</w:t>
      </w:r>
    </w:p>
    <w:p w14:paraId="3FE26817" w14:textId="77777777" w:rsidR="00E22BC7" w:rsidRDefault="00000000">
      <w:r>
        <w:t>1. Count employees in each department.</w:t>
      </w:r>
    </w:p>
    <w:p w14:paraId="6BC00DD3" w14:textId="77777777" w:rsidR="00E22BC7" w:rsidRDefault="00000000">
      <w:r>
        <w:t>2. Count employees in each city.</w:t>
      </w:r>
    </w:p>
    <w:p w14:paraId="41DF3ED4" w14:textId="77777777" w:rsidR="00E22BC7" w:rsidRDefault="00000000">
      <w:r>
        <w:t>3. Find average salary for each department.</w:t>
      </w:r>
    </w:p>
    <w:p w14:paraId="2C7A2980" w14:textId="77777777" w:rsidR="00E22BC7" w:rsidRDefault="00000000">
      <w:r>
        <w:t>4. Find maximum salary in each department.</w:t>
      </w:r>
    </w:p>
    <w:p w14:paraId="6596EF36" w14:textId="77777777" w:rsidR="00E22BC7" w:rsidRDefault="00000000">
      <w:r>
        <w:t>5. Find minimum salary in each department.</w:t>
      </w:r>
    </w:p>
    <w:p w14:paraId="6A63D10B" w14:textId="77777777" w:rsidR="00E22BC7" w:rsidRDefault="00000000">
      <w:r>
        <w:t>6. Count products in each category.</w:t>
      </w:r>
    </w:p>
    <w:p w14:paraId="12577874" w14:textId="77777777" w:rsidR="00E22BC7" w:rsidRDefault="00000000">
      <w:r>
        <w:t>7. Find total stock for each category.</w:t>
      </w:r>
    </w:p>
    <w:p w14:paraId="40B4AB5E" w14:textId="77777777" w:rsidR="00E22BC7" w:rsidRDefault="00000000">
      <w:r>
        <w:t>8. Find average product price for each category.</w:t>
      </w:r>
    </w:p>
    <w:p w14:paraId="6E1F1BF3" w14:textId="77777777" w:rsidR="00E22BC7" w:rsidRDefault="00000000">
      <w:r>
        <w:t>9. Find highest product price in each category.</w:t>
      </w:r>
    </w:p>
    <w:p w14:paraId="3A801B36" w14:textId="77777777" w:rsidR="00E22BC7" w:rsidRDefault="00000000">
      <w:r>
        <w:t>10. Find lowest product price in each category.</w:t>
      </w:r>
    </w:p>
    <w:p w14:paraId="4B966640" w14:textId="77777777" w:rsidR="006B4F7C" w:rsidRDefault="006B4F7C"/>
    <w:p w14:paraId="4381059B" w14:textId="77777777" w:rsidR="006B4F7C" w:rsidRDefault="006B4F7C"/>
    <w:p w14:paraId="5FA0A9AD" w14:textId="77777777" w:rsidR="00E22BC7" w:rsidRDefault="00000000">
      <w:pPr>
        <w:pStyle w:val="Heading1"/>
      </w:pPr>
      <w:r>
        <w:lastRenderedPageBreak/>
        <w:t>Medium Level - GROUP BY + HAVING</w:t>
      </w:r>
    </w:p>
    <w:p w14:paraId="319A417E" w14:textId="77777777" w:rsidR="00E22BC7" w:rsidRDefault="00000000">
      <w:r>
        <w:t>11. Show departments having more than 1 employee.</w:t>
      </w:r>
    </w:p>
    <w:p w14:paraId="05CF4AFB" w14:textId="77777777" w:rsidR="00E22BC7" w:rsidRDefault="00000000">
      <w:r>
        <w:t>12. Show cities having more than 1 employee.</w:t>
      </w:r>
    </w:p>
    <w:p w14:paraId="7C7C283E" w14:textId="77777777" w:rsidR="00E22BC7" w:rsidRDefault="00000000">
      <w:r>
        <w:t>13. Find departments where average salary is greater than 50000.</w:t>
      </w:r>
    </w:p>
    <w:p w14:paraId="4220C10B" w14:textId="77777777" w:rsidR="00E22BC7" w:rsidRDefault="00000000">
      <w:r>
        <w:t>14. Show categories where total stock is greater than 40.</w:t>
      </w:r>
    </w:p>
    <w:p w14:paraId="7D9A99D6" w14:textId="77777777" w:rsidR="00E22BC7" w:rsidRDefault="00000000">
      <w:r>
        <w:t>15. Find categories having more than 2 products.</w:t>
      </w:r>
    </w:p>
    <w:p w14:paraId="2F0C9497" w14:textId="77777777" w:rsidR="00E22BC7" w:rsidRDefault="00000000">
      <w:r>
        <w:t>16. Show departments where maximum salary is greater than 60000.</w:t>
      </w:r>
    </w:p>
    <w:p w14:paraId="10AD236C" w14:textId="77777777" w:rsidR="00E22BC7" w:rsidRDefault="00000000">
      <w:r>
        <w:t>17. Find cities where minimum salary is less than 50000.</w:t>
      </w:r>
    </w:p>
    <w:p w14:paraId="5D34B369" w14:textId="77777777" w:rsidR="00E22BC7" w:rsidRDefault="00000000">
      <w:r>
        <w:t>18. Show categories where average product price is greater than 10000.</w:t>
      </w:r>
    </w:p>
    <w:p w14:paraId="49D3A06E" w14:textId="77777777" w:rsidR="00E22BC7" w:rsidRDefault="00000000">
      <w:r>
        <w:t>19. Find departments where total salary is greater than 100000.</w:t>
      </w:r>
    </w:p>
    <w:p w14:paraId="56BE7B45" w14:textId="77777777" w:rsidR="00E22BC7" w:rsidRDefault="00000000">
      <w:r>
        <w:t>20. Show categories where lowest product price is less than 1000.</w:t>
      </w:r>
    </w:p>
    <w:p w14:paraId="648BE1B4" w14:textId="77777777" w:rsidR="00E22BC7" w:rsidRDefault="00000000">
      <w:pPr>
        <w:pStyle w:val="Heading1"/>
      </w:pPr>
      <w:r>
        <w:t>Hard Level - Advanced Group Filtering</w:t>
      </w:r>
    </w:p>
    <w:p w14:paraId="655E95D9" w14:textId="77777777" w:rsidR="00E22BC7" w:rsidRDefault="00000000">
      <w:r>
        <w:t>21. Find departments where average salary is between 50000 and 70000.</w:t>
      </w:r>
    </w:p>
    <w:p w14:paraId="78A78F67" w14:textId="77777777" w:rsidR="00E22BC7" w:rsidRDefault="00000000">
      <w:r>
        <w:t>22. Show cities having exactly 2 employees.</w:t>
      </w:r>
    </w:p>
    <w:p w14:paraId="4F355FFF" w14:textId="77777777" w:rsidR="00E22BC7" w:rsidRDefault="00000000">
      <w:r>
        <w:t>23. Find categories where total stock is between 20 and 60.</w:t>
      </w:r>
    </w:p>
    <w:p w14:paraId="4DB0A3F6" w14:textId="77777777" w:rsidR="00E22BC7" w:rsidRDefault="00000000">
      <w:r>
        <w:t>24. Show departments where employee count is less than 3.</w:t>
      </w:r>
    </w:p>
    <w:p w14:paraId="0C8EE48B" w14:textId="77777777" w:rsidR="00E22BC7" w:rsidRDefault="00000000">
      <w:r>
        <w:t>25. Find categories where highest product price is greater than 20000.</w:t>
      </w:r>
    </w:p>
    <w:p w14:paraId="60E2699B" w14:textId="77777777" w:rsidR="00E22BC7" w:rsidRDefault="00000000">
      <w:r>
        <w:t>26. Show cities where total salary is greater than 90000.</w:t>
      </w:r>
    </w:p>
    <w:p w14:paraId="68FA5997" w14:textId="77777777" w:rsidR="00E22BC7" w:rsidRDefault="00000000">
      <w:r>
        <w:t>27. Find departments where minimum salary is greater than 45000.</w:t>
      </w:r>
    </w:p>
    <w:p w14:paraId="674BE07A" w14:textId="77777777" w:rsidR="00E22BC7" w:rsidRDefault="00000000">
      <w:r>
        <w:t>28. Show categories having average stock greater than 15.</w:t>
      </w:r>
    </w:p>
    <w:p w14:paraId="64EF945D" w14:textId="77777777" w:rsidR="00E22BC7" w:rsidRDefault="00000000">
      <w:r>
        <w:t>29. Find departments where total salary is highest.</w:t>
      </w:r>
    </w:p>
    <w:p w14:paraId="561BB124" w14:textId="77777777" w:rsidR="00E22BC7" w:rsidRDefault="00000000">
      <w:r>
        <w:t>30. Show categories where total product price is greater than 30000.</w:t>
      </w:r>
    </w:p>
    <w:sectPr w:rsidR="00E22BC7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E1174" w14:textId="77777777" w:rsidR="007E112B" w:rsidRDefault="007E112B">
      <w:pPr>
        <w:spacing w:after="0" w:line="240" w:lineRule="auto"/>
      </w:pPr>
      <w:r>
        <w:separator/>
      </w:r>
    </w:p>
  </w:endnote>
  <w:endnote w:type="continuationSeparator" w:id="0">
    <w:p w14:paraId="40B137E4" w14:textId="77777777" w:rsidR="007E112B" w:rsidRDefault="007E1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2530" w14:textId="77777777" w:rsidR="00E22BC7" w:rsidRDefault="00000000">
    <w:pPr>
      <w:pStyle w:val="Footer"/>
      <w:jc w:val="center"/>
    </w:pPr>
    <w:r>
      <w:rPr>
        <w:sz w:val="16"/>
      </w:rPr>
      <w:t>SQL GROUP BY + HAVING Practice Questions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97BDA" w14:textId="77777777" w:rsidR="007E112B" w:rsidRDefault="007E112B">
      <w:pPr>
        <w:spacing w:after="0" w:line="240" w:lineRule="auto"/>
      </w:pPr>
      <w:r>
        <w:separator/>
      </w:r>
    </w:p>
  </w:footnote>
  <w:footnote w:type="continuationSeparator" w:id="0">
    <w:p w14:paraId="4576C762" w14:textId="77777777" w:rsidR="007E112B" w:rsidRDefault="007E1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886779">
    <w:abstractNumId w:val="8"/>
  </w:num>
  <w:num w:numId="2" w16cid:durableId="1424574404">
    <w:abstractNumId w:val="6"/>
  </w:num>
  <w:num w:numId="3" w16cid:durableId="82268595">
    <w:abstractNumId w:val="5"/>
  </w:num>
  <w:num w:numId="4" w16cid:durableId="1833376800">
    <w:abstractNumId w:val="4"/>
  </w:num>
  <w:num w:numId="5" w16cid:durableId="2098595777">
    <w:abstractNumId w:val="7"/>
  </w:num>
  <w:num w:numId="6" w16cid:durableId="407772781">
    <w:abstractNumId w:val="3"/>
  </w:num>
  <w:num w:numId="7" w16cid:durableId="2083598920">
    <w:abstractNumId w:val="2"/>
  </w:num>
  <w:num w:numId="8" w16cid:durableId="2130009691">
    <w:abstractNumId w:val="1"/>
  </w:num>
  <w:num w:numId="9" w16cid:durableId="142869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F7C"/>
    <w:rsid w:val="007E112B"/>
    <w:rsid w:val="008B6286"/>
    <w:rsid w:val="00AA1D8D"/>
    <w:rsid w:val="00B47730"/>
    <w:rsid w:val="00CB0664"/>
    <w:rsid w:val="00E22B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F94CD"/>
  <w14:defaultImageDpi w14:val="300"/>
  <w15:docId w15:val="{B415F4B0-F2E2-4149-B779-3C95496CB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Rushikesh Anantpure.</cp:lastModifiedBy>
  <cp:revision>2</cp:revision>
  <dcterms:created xsi:type="dcterms:W3CDTF">2013-12-23T23:15:00Z</dcterms:created>
  <dcterms:modified xsi:type="dcterms:W3CDTF">2026-05-17T10:02:00Z</dcterms:modified>
  <cp:category/>
</cp:coreProperties>
</file>
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Subqueries Practice Questions</w:t>
      </w:r>
    </w:p>
    <w:p>
      <w:pPr>
        <w:jc w:val="center"/>
      </w:pPr>
      <w:r>
        <w:rPr>
          <w:i/>
          <w:sz w:val="22"/>
        </w:rPr>
        <w:t>Subqueries, Nested Queries, and Correlated Subqueries</w:t>
      </w:r>
    </w:p>
    <w:p>
      <w:pPr>
        <w:pStyle w:val="Heading1"/>
      </w:pPr>
      <w:r>
        <w:t>Concepts Covered</w:t>
      </w:r>
    </w:p>
    <w:p>
      <w:pPr>
        <w:pStyle w:val="ListBullet"/>
      </w:pPr>
      <w:r>
        <w:t>Subqueries</w:t>
      </w:r>
    </w:p>
    <w:p>
      <w:pPr>
        <w:pStyle w:val="ListBullet"/>
      </w:pPr>
      <w:r>
        <w:t>Nested queries</w:t>
      </w:r>
    </w:p>
    <w:p>
      <w:pPr>
        <w:pStyle w:val="ListBullet"/>
      </w:pPr>
      <w:r>
        <w:t>Correlated subqueries</w:t>
      </w:r>
    </w:p>
    <w:p>
      <w:r>
        <w:t>Use these tables:</w:t>
      </w:r>
    </w:p>
    <w:p>
      <w:pPr>
        <w:pStyle w:val="Heading1"/>
      </w:pPr>
      <w:r>
        <w:t>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salary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city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Asha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45000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Ravi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70000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Neha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65000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Karan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50000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Delhi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Amit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55000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Sneha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48000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</w:tbl>
    <w:p/>
    <w:p>
      <w:pPr>
        <w:pStyle w:val="Heading1"/>
      </w:pPr>
      <w:r>
        <w:t>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product_name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price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stock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Laptop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Electronics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55000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Mouse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Electronics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700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Chair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Furniture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3000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Desk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Furniture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7000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Keyboard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Electronics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Sofa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Furniture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25000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</w:tr>
    </w:tbl>
    <w:p>
      <w:pPr>
        <w:pStyle w:val="Heading1"/>
      </w:pPr>
      <w:r>
        <w:t>Easy Level - Basic Subqueries</w:t>
      </w:r>
    </w:p>
    <w:p>
      <w:r>
        <w:rPr>
          <w:b/>
        </w:rPr>
        <w:t xml:space="preserve">1. </w:t>
      </w:r>
      <w:r>
        <w:t>Find employees earning more than the average salary.</w:t>
      </w:r>
    </w:p>
    <w:p>
      <w:r>
        <w:rPr>
          <w:b/>
        </w:rPr>
        <w:t xml:space="preserve">2. </w:t>
      </w:r>
      <w:r>
        <w:t>Find products costing more than the average product price.</w:t>
      </w:r>
    </w:p>
    <w:p>
      <w:r>
        <w:rPr>
          <w:b/>
        </w:rPr>
        <w:t xml:space="preserve">3. </w:t>
      </w:r>
      <w:r>
        <w:t>Show employees earning the maximum salary.</w:t>
      </w:r>
    </w:p>
    <w:p>
      <w:r>
        <w:rPr>
          <w:b/>
        </w:rPr>
        <w:t xml:space="preserve">4. </w:t>
      </w:r>
      <w:r>
        <w:t>Find the cheapest product.</w:t>
      </w:r>
    </w:p>
    <w:p>
      <w:r>
        <w:rPr>
          <w:b/>
        </w:rPr>
        <w:t xml:space="preserve">5. </w:t>
      </w:r>
      <w:r>
        <w:t>Display employees whose salary is less than the highest salary.</w:t>
      </w:r>
    </w:p>
    <w:p>
      <w:r>
        <w:rPr>
          <w:b/>
        </w:rPr>
        <w:t xml:space="preserve">6. </w:t>
      </w:r>
      <w:r>
        <w:t>Find products with stock greater than the minimum stock.</w:t>
      </w:r>
    </w:p>
    <w:p>
      <w:r>
        <w:rPr>
          <w:b/>
        </w:rPr>
        <w:t xml:space="preserve">7. </w:t>
      </w:r>
      <w:r>
        <w:t>Show employees working in the same department as Ravi.</w:t>
      </w:r>
    </w:p>
    <w:p>
      <w:r>
        <w:rPr>
          <w:b/>
        </w:rPr>
        <w:t xml:space="preserve">8. </w:t>
      </w:r>
      <w:r>
        <w:t>Find products in the same category as Laptop.</w:t>
      </w:r>
    </w:p>
    <w:p>
      <w:r>
        <w:rPr>
          <w:b/>
        </w:rPr>
        <w:t xml:space="preserve">9. </w:t>
      </w:r>
      <w:r>
        <w:t>Display employees earning more than Amit.</w:t>
      </w:r>
    </w:p>
    <w:p>
      <w:r>
        <w:rPr>
          <w:b/>
        </w:rPr>
        <w:t xml:space="preserve">10. </w:t>
      </w:r>
      <w:r>
        <w:t>Find products costing more than Mouse.</w:t>
      </w:r>
    </w:p>
    <w:p>
      <w:pPr>
        <w:pStyle w:val="Heading1"/>
      </w:pPr>
      <w:r>
        <w:t>Medium Level - Nested Queries</w:t>
      </w:r>
    </w:p>
    <w:p>
      <w:r>
        <w:rPr>
          <w:b/>
        </w:rPr>
        <w:t xml:space="preserve">11. </w:t>
      </w:r>
      <w:r>
        <w:t>Find employees whose salary is greater than the average salary of IT department.</w:t>
      </w:r>
    </w:p>
    <w:p>
      <w:r>
        <w:rPr>
          <w:b/>
        </w:rPr>
        <w:t xml:space="preserve">12. </w:t>
      </w:r>
      <w:r>
        <w:t>Show products whose price is greater than the average price of Furniture products.</w:t>
      </w:r>
    </w:p>
    <w:p>
      <w:r>
        <w:rPr>
          <w:b/>
        </w:rPr>
        <w:t xml:space="preserve">13. </w:t>
      </w:r>
      <w:r>
        <w:t>Find employees from cities where HR employees live.</w:t>
      </w:r>
    </w:p>
    <w:p>
      <w:r>
        <w:rPr>
          <w:b/>
        </w:rPr>
        <w:t xml:space="preserve">14. </w:t>
      </w:r>
      <w:r>
        <w:t>Display products belonging to categories having products priced above 20000.</w:t>
      </w:r>
    </w:p>
    <w:p>
      <w:r>
        <w:rPr>
          <w:b/>
        </w:rPr>
        <w:t xml:space="preserve">15. </w:t>
      </w:r>
      <w:r>
        <w:t>Find employees whose salary is equal to the second highest salary.</w:t>
      </w:r>
    </w:p>
    <w:p>
      <w:r>
        <w:rPr>
          <w:b/>
        </w:rPr>
        <w:t xml:space="preserve">16. </w:t>
      </w:r>
      <w:r>
        <w:t>Show products with the second lowest price.</w:t>
      </w:r>
    </w:p>
    <w:p>
      <w:r>
        <w:rPr>
          <w:b/>
        </w:rPr>
        <w:t xml:space="preserve">17. </w:t>
      </w:r>
      <w:r>
        <w:t>Find departments having employees with salary greater than 60000.</w:t>
      </w:r>
    </w:p>
    <w:p>
      <w:r>
        <w:rPr>
          <w:b/>
        </w:rPr>
        <w:t xml:space="preserve">18. </w:t>
      </w:r>
      <w:r>
        <w:t>Display cities where employees earn more than 50000.</w:t>
      </w:r>
    </w:p>
    <w:p>
      <w:r>
        <w:rPr>
          <w:b/>
        </w:rPr>
        <w:t xml:space="preserve">19. </w:t>
      </w:r>
      <w:r>
        <w:t>Find products whose stock is above the average stock.</w:t>
      </w:r>
    </w:p>
    <w:p>
      <w:r>
        <w:rPr>
          <w:b/>
        </w:rPr>
        <w:t xml:space="preserve">20. </w:t>
      </w:r>
      <w:r>
        <w:t>Show employees whose salary is below their department’s average salary.</w:t>
      </w:r>
    </w:p>
    <w:p>
      <w:pPr>
        <w:pStyle w:val="Heading1"/>
      </w:pPr>
      <w:r>
        <w:t>Hard Level - Correlated Subqueries</w:t>
      </w:r>
    </w:p>
    <w:p>
      <w:r>
        <w:rPr>
          <w:b/>
        </w:rPr>
        <w:t xml:space="preserve">21. </w:t>
      </w:r>
      <w:r>
        <w:t>Find employees earning more than the average salary of their own department.</w:t>
      </w:r>
    </w:p>
    <w:p>
      <w:r>
        <w:rPr>
          <w:b/>
        </w:rPr>
        <w:t xml:space="preserve">22. </w:t>
      </w:r>
      <w:r>
        <w:t>Show employees with the highest salary in each department.</w:t>
      </w:r>
    </w:p>
    <w:p>
      <w:r>
        <w:rPr>
          <w:b/>
        </w:rPr>
        <w:t xml:space="preserve">23. </w:t>
      </w:r>
      <w:r>
        <w:t>Find products costing more than the average price of their own category.</w:t>
      </w:r>
    </w:p>
    <w:p>
      <w:r>
        <w:rPr>
          <w:b/>
        </w:rPr>
        <w:t xml:space="preserve">24. </w:t>
      </w:r>
      <w:r>
        <w:t>Display the most expensive product in each category.</w:t>
      </w:r>
    </w:p>
    <w:p>
      <w:r>
        <w:rPr>
          <w:b/>
        </w:rPr>
        <w:t xml:space="preserve">25. </w:t>
      </w:r>
      <w:r>
        <w:t>Find employees whose salary is lower than the highest salary in their department.</w:t>
      </w:r>
    </w:p>
    <w:p>
      <w:r>
        <w:rPr>
          <w:b/>
        </w:rPr>
        <w:t xml:space="preserve">26. </w:t>
      </w:r>
      <w:r>
        <w:t>Show products whose stock is less than the maximum stock in their category.</w:t>
      </w:r>
    </w:p>
    <w:p>
      <w:r>
        <w:rPr>
          <w:b/>
        </w:rPr>
        <w:t xml:space="preserve">27. </w:t>
      </w:r>
      <w:r>
        <w:t>Find employees who earn the minimum salary in their department.</w:t>
      </w:r>
    </w:p>
    <w:p>
      <w:r>
        <w:rPr>
          <w:b/>
        </w:rPr>
        <w:t xml:space="preserve">28. </w:t>
      </w:r>
      <w:r>
        <w:t>Display products with the lowest price in each category.</w:t>
      </w:r>
    </w:p>
    <w:p>
      <w:r>
        <w:rPr>
          <w:b/>
        </w:rPr>
        <w:t xml:space="preserve">29. </w:t>
      </w:r>
      <w:r>
        <w:t>Find departments where every employee earns more than 45000.</w:t>
      </w:r>
    </w:p>
    <w:p>
      <w:r>
        <w:rPr>
          <w:b/>
        </w:rPr>
        <w:t xml:space="preserve">30. </w:t>
      </w:r>
      <w:r>
        <w:t>Show categories where all products have stock greater than 5.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SQL Subqueries Practice Questions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
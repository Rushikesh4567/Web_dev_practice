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37B8" w14:textId="77777777" w:rsidR="003F58AE" w:rsidRDefault="00000000">
      <w:pPr>
        <w:jc w:val="center"/>
      </w:pPr>
      <w:r>
        <w:rPr>
          <w:b/>
          <w:color w:val="1F4E79"/>
          <w:sz w:val="36"/>
        </w:rPr>
        <w:t>Mixed SQL Practice Questions</w:t>
      </w:r>
    </w:p>
    <w:p w14:paraId="517E5E8A" w14:textId="77777777" w:rsidR="003F58AE" w:rsidRDefault="00000000">
      <w:pPr>
        <w:jc w:val="center"/>
      </w:pPr>
      <w:r>
        <w:rPr>
          <w:i/>
          <w:sz w:val="20"/>
        </w:rPr>
        <w:t>Based on SELECT, FROM, WHERE, DISTINCT, LIMIT, AND, OR, NOT, IN, BETWEEN, LIKE, ORDER BY, and AS</w:t>
      </w:r>
    </w:p>
    <w:p w14:paraId="77FDC605" w14:textId="77777777" w:rsidR="003F58AE" w:rsidRDefault="00000000">
      <w:pPr>
        <w:pStyle w:val="Heading1"/>
      </w:pPr>
      <w:r>
        <w:rPr>
          <w:color w:val="1F4E79"/>
        </w:rPr>
        <w:t>Concepts Covered</w:t>
      </w:r>
    </w:p>
    <w:p w14:paraId="5DA2B19D" w14:textId="77777777" w:rsidR="003F58AE" w:rsidRDefault="00000000">
      <w:pPr>
        <w:spacing w:after="160"/>
      </w:pPr>
      <w:r>
        <w:t>SELECT, FROM, WHERE, DISTINCT, LIMIT, AND, OR, NOT, IN, BETWEEN, LIKE, ORDER BY, AS</w:t>
      </w:r>
    </w:p>
    <w:p w14:paraId="4584C15B" w14:textId="77777777" w:rsidR="003F58AE" w:rsidRDefault="00000000">
      <w:pPr>
        <w:pStyle w:val="Heading1"/>
      </w:pPr>
      <w:r>
        <w:rPr>
          <w:color w:val="1F4E79"/>
        </w:rPr>
        <w:t>Use the Same Tables</w:t>
      </w:r>
    </w:p>
    <w:p w14:paraId="10FA9A6D" w14:textId="77777777" w:rsidR="003F58AE" w:rsidRDefault="00000000">
      <w:r>
        <w:t>Table 1: employees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F58AE" w14:paraId="0ED8A917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7902FD51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2BD15B3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AF61E83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department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3EFD610F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salary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9814249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city</w:t>
            </w:r>
          </w:p>
        </w:tc>
      </w:tr>
      <w:tr w:rsidR="003F58AE" w14:paraId="10D69CE2" w14:textId="77777777">
        <w:trPr>
          <w:jc w:val="center"/>
        </w:trPr>
        <w:tc>
          <w:tcPr>
            <w:tcW w:w="2074" w:type="dxa"/>
            <w:vAlign w:val="center"/>
          </w:tcPr>
          <w:p w14:paraId="28DB7E2C" w14:textId="77777777" w:rsidR="003F58AE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078414E9" w14:textId="77777777" w:rsidR="003F58AE" w:rsidRDefault="00000000">
            <w:pPr>
              <w:jc w:val="center"/>
            </w:pPr>
            <w:r>
              <w:rPr>
                <w:sz w:val="20"/>
              </w:rPr>
              <w:t>Asha</w:t>
            </w:r>
          </w:p>
        </w:tc>
        <w:tc>
          <w:tcPr>
            <w:tcW w:w="2074" w:type="dxa"/>
            <w:vAlign w:val="center"/>
          </w:tcPr>
          <w:p w14:paraId="7122E796" w14:textId="77777777" w:rsidR="003F58AE" w:rsidRDefault="00000000">
            <w:pPr>
              <w:jc w:val="center"/>
            </w:pPr>
            <w:r>
              <w:rPr>
                <w:sz w:val="20"/>
              </w:rPr>
              <w:t>HR</w:t>
            </w:r>
          </w:p>
        </w:tc>
        <w:tc>
          <w:tcPr>
            <w:tcW w:w="2074" w:type="dxa"/>
            <w:vAlign w:val="center"/>
          </w:tcPr>
          <w:p w14:paraId="631B677E" w14:textId="77777777" w:rsidR="003F58AE" w:rsidRDefault="00000000">
            <w:pPr>
              <w:jc w:val="center"/>
            </w:pPr>
            <w:r>
              <w:rPr>
                <w:sz w:val="20"/>
              </w:rPr>
              <w:t>45000</w:t>
            </w:r>
          </w:p>
        </w:tc>
        <w:tc>
          <w:tcPr>
            <w:tcW w:w="2074" w:type="dxa"/>
            <w:vAlign w:val="center"/>
          </w:tcPr>
          <w:p w14:paraId="2D5E2C4F" w14:textId="77777777" w:rsidR="003F58AE" w:rsidRDefault="00000000">
            <w:pPr>
              <w:jc w:val="center"/>
            </w:pPr>
            <w:r>
              <w:rPr>
                <w:sz w:val="20"/>
              </w:rPr>
              <w:t>Pune</w:t>
            </w:r>
          </w:p>
        </w:tc>
      </w:tr>
      <w:tr w:rsidR="003F58AE" w14:paraId="4B018B55" w14:textId="77777777">
        <w:trPr>
          <w:jc w:val="center"/>
        </w:trPr>
        <w:tc>
          <w:tcPr>
            <w:tcW w:w="2074" w:type="dxa"/>
            <w:vAlign w:val="center"/>
          </w:tcPr>
          <w:p w14:paraId="144D36D6" w14:textId="77777777" w:rsidR="003F58AE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713D7413" w14:textId="77777777" w:rsidR="003F58AE" w:rsidRDefault="00000000">
            <w:pPr>
              <w:jc w:val="center"/>
            </w:pPr>
            <w:r>
              <w:rPr>
                <w:sz w:val="20"/>
              </w:rPr>
              <w:t>Ravi</w:t>
            </w:r>
          </w:p>
        </w:tc>
        <w:tc>
          <w:tcPr>
            <w:tcW w:w="2074" w:type="dxa"/>
            <w:vAlign w:val="center"/>
          </w:tcPr>
          <w:p w14:paraId="5D9AEFEA" w14:textId="77777777" w:rsidR="003F58AE" w:rsidRDefault="00000000">
            <w:pPr>
              <w:jc w:val="center"/>
            </w:pPr>
            <w:r>
              <w:rPr>
                <w:sz w:val="20"/>
              </w:rPr>
              <w:t>IT</w:t>
            </w:r>
          </w:p>
        </w:tc>
        <w:tc>
          <w:tcPr>
            <w:tcW w:w="2074" w:type="dxa"/>
            <w:vAlign w:val="center"/>
          </w:tcPr>
          <w:p w14:paraId="1BF2DD52" w14:textId="77777777" w:rsidR="003F58AE" w:rsidRDefault="00000000">
            <w:pPr>
              <w:jc w:val="center"/>
            </w:pPr>
            <w:r>
              <w:rPr>
                <w:sz w:val="20"/>
              </w:rPr>
              <w:t>70000</w:t>
            </w:r>
          </w:p>
        </w:tc>
        <w:tc>
          <w:tcPr>
            <w:tcW w:w="2074" w:type="dxa"/>
            <w:vAlign w:val="center"/>
          </w:tcPr>
          <w:p w14:paraId="4F214930" w14:textId="77777777" w:rsidR="003F58AE" w:rsidRDefault="00000000">
            <w:pPr>
              <w:jc w:val="center"/>
            </w:pPr>
            <w:r>
              <w:rPr>
                <w:sz w:val="20"/>
              </w:rPr>
              <w:t>Mumbai</w:t>
            </w:r>
          </w:p>
        </w:tc>
      </w:tr>
      <w:tr w:rsidR="003F58AE" w14:paraId="6E4CF8A2" w14:textId="77777777">
        <w:trPr>
          <w:jc w:val="center"/>
        </w:trPr>
        <w:tc>
          <w:tcPr>
            <w:tcW w:w="2074" w:type="dxa"/>
            <w:vAlign w:val="center"/>
          </w:tcPr>
          <w:p w14:paraId="154B0E01" w14:textId="77777777" w:rsidR="003F58AE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74" w:type="dxa"/>
            <w:vAlign w:val="center"/>
          </w:tcPr>
          <w:p w14:paraId="7B64F2D5" w14:textId="77777777" w:rsidR="003F58AE" w:rsidRDefault="00000000">
            <w:pPr>
              <w:jc w:val="center"/>
            </w:pPr>
            <w:r>
              <w:rPr>
                <w:sz w:val="20"/>
              </w:rPr>
              <w:t>Neha</w:t>
            </w:r>
          </w:p>
        </w:tc>
        <w:tc>
          <w:tcPr>
            <w:tcW w:w="2074" w:type="dxa"/>
            <w:vAlign w:val="center"/>
          </w:tcPr>
          <w:p w14:paraId="6AC4D79A" w14:textId="77777777" w:rsidR="003F58AE" w:rsidRDefault="00000000">
            <w:pPr>
              <w:jc w:val="center"/>
            </w:pPr>
            <w:r>
              <w:rPr>
                <w:sz w:val="20"/>
              </w:rPr>
              <w:t>IT</w:t>
            </w:r>
          </w:p>
        </w:tc>
        <w:tc>
          <w:tcPr>
            <w:tcW w:w="2074" w:type="dxa"/>
            <w:vAlign w:val="center"/>
          </w:tcPr>
          <w:p w14:paraId="1C902376" w14:textId="77777777" w:rsidR="003F58AE" w:rsidRDefault="00000000">
            <w:pPr>
              <w:jc w:val="center"/>
            </w:pPr>
            <w:r>
              <w:rPr>
                <w:sz w:val="20"/>
              </w:rPr>
              <w:t>65000</w:t>
            </w:r>
          </w:p>
        </w:tc>
        <w:tc>
          <w:tcPr>
            <w:tcW w:w="2074" w:type="dxa"/>
            <w:vAlign w:val="center"/>
          </w:tcPr>
          <w:p w14:paraId="60AD2ABA" w14:textId="77777777" w:rsidR="003F58AE" w:rsidRDefault="00000000">
            <w:pPr>
              <w:jc w:val="center"/>
            </w:pPr>
            <w:r>
              <w:rPr>
                <w:sz w:val="20"/>
              </w:rPr>
              <w:t>Pune</w:t>
            </w:r>
          </w:p>
        </w:tc>
      </w:tr>
      <w:tr w:rsidR="003F58AE" w14:paraId="03CAF728" w14:textId="77777777">
        <w:trPr>
          <w:jc w:val="center"/>
        </w:trPr>
        <w:tc>
          <w:tcPr>
            <w:tcW w:w="2074" w:type="dxa"/>
            <w:vAlign w:val="center"/>
          </w:tcPr>
          <w:p w14:paraId="19EB619B" w14:textId="77777777" w:rsidR="003F58AE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74" w:type="dxa"/>
            <w:vAlign w:val="center"/>
          </w:tcPr>
          <w:p w14:paraId="760C296F" w14:textId="77777777" w:rsidR="003F58AE" w:rsidRDefault="00000000">
            <w:pPr>
              <w:jc w:val="center"/>
            </w:pPr>
            <w:r>
              <w:rPr>
                <w:sz w:val="20"/>
              </w:rPr>
              <w:t>Karan</w:t>
            </w:r>
          </w:p>
        </w:tc>
        <w:tc>
          <w:tcPr>
            <w:tcW w:w="2074" w:type="dxa"/>
            <w:vAlign w:val="center"/>
          </w:tcPr>
          <w:p w14:paraId="4B9E7505" w14:textId="77777777" w:rsidR="003F58AE" w:rsidRDefault="00000000">
            <w:pPr>
              <w:jc w:val="center"/>
            </w:pPr>
            <w:r>
              <w:rPr>
                <w:sz w:val="20"/>
              </w:rPr>
              <w:t>Sales</w:t>
            </w:r>
          </w:p>
        </w:tc>
        <w:tc>
          <w:tcPr>
            <w:tcW w:w="2074" w:type="dxa"/>
            <w:vAlign w:val="center"/>
          </w:tcPr>
          <w:p w14:paraId="18FC17A9" w14:textId="77777777" w:rsidR="003F58AE" w:rsidRDefault="00000000">
            <w:pPr>
              <w:jc w:val="center"/>
            </w:pPr>
            <w:r>
              <w:rPr>
                <w:sz w:val="20"/>
              </w:rPr>
              <w:t>50000</w:t>
            </w:r>
          </w:p>
        </w:tc>
        <w:tc>
          <w:tcPr>
            <w:tcW w:w="2074" w:type="dxa"/>
            <w:vAlign w:val="center"/>
          </w:tcPr>
          <w:p w14:paraId="1A2475E1" w14:textId="77777777" w:rsidR="003F58AE" w:rsidRDefault="00000000">
            <w:pPr>
              <w:jc w:val="center"/>
            </w:pPr>
            <w:r>
              <w:rPr>
                <w:sz w:val="20"/>
              </w:rPr>
              <w:t>Delhi</w:t>
            </w:r>
          </w:p>
        </w:tc>
      </w:tr>
      <w:tr w:rsidR="003F58AE" w14:paraId="28F9602B" w14:textId="77777777">
        <w:trPr>
          <w:jc w:val="center"/>
        </w:trPr>
        <w:tc>
          <w:tcPr>
            <w:tcW w:w="2074" w:type="dxa"/>
            <w:vAlign w:val="center"/>
          </w:tcPr>
          <w:p w14:paraId="1C7878C6" w14:textId="77777777" w:rsidR="003F58AE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54BE0318" w14:textId="77777777" w:rsidR="003F58AE" w:rsidRDefault="00000000">
            <w:pPr>
              <w:jc w:val="center"/>
            </w:pPr>
            <w:r>
              <w:rPr>
                <w:sz w:val="20"/>
              </w:rPr>
              <w:t>Amit</w:t>
            </w:r>
          </w:p>
        </w:tc>
        <w:tc>
          <w:tcPr>
            <w:tcW w:w="2074" w:type="dxa"/>
            <w:vAlign w:val="center"/>
          </w:tcPr>
          <w:p w14:paraId="18898E48" w14:textId="77777777" w:rsidR="003F58AE" w:rsidRDefault="00000000">
            <w:pPr>
              <w:jc w:val="center"/>
            </w:pPr>
            <w:r>
              <w:rPr>
                <w:sz w:val="20"/>
              </w:rPr>
              <w:t>HR</w:t>
            </w:r>
          </w:p>
        </w:tc>
        <w:tc>
          <w:tcPr>
            <w:tcW w:w="2074" w:type="dxa"/>
            <w:vAlign w:val="center"/>
          </w:tcPr>
          <w:p w14:paraId="70241C79" w14:textId="77777777" w:rsidR="003F58AE" w:rsidRDefault="00000000">
            <w:pPr>
              <w:jc w:val="center"/>
            </w:pPr>
            <w:r>
              <w:rPr>
                <w:sz w:val="20"/>
              </w:rPr>
              <w:t>55000</w:t>
            </w:r>
          </w:p>
        </w:tc>
        <w:tc>
          <w:tcPr>
            <w:tcW w:w="2074" w:type="dxa"/>
            <w:vAlign w:val="center"/>
          </w:tcPr>
          <w:p w14:paraId="34653044" w14:textId="77777777" w:rsidR="003F58AE" w:rsidRDefault="00000000">
            <w:pPr>
              <w:jc w:val="center"/>
            </w:pPr>
            <w:r>
              <w:rPr>
                <w:sz w:val="20"/>
              </w:rPr>
              <w:t>Mumbai</w:t>
            </w:r>
          </w:p>
        </w:tc>
      </w:tr>
      <w:tr w:rsidR="003F58AE" w14:paraId="4FE0B5F5" w14:textId="77777777">
        <w:trPr>
          <w:jc w:val="center"/>
        </w:trPr>
        <w:tc>
          <w:tcPr>
            <w:tcW w:w="2074" w:type="dxa"/>
            <w:vAlign w:val="center"/>
          </w:tcPr>
          <w:p w14:paraId="01EB25B2" w14:textId="77777777" w:rsidR="003F58AE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74" w:type="dxa"/>
            <w:vAlign w:val="center"/>
          </w:tcPr>
          <w:p w14:paraId="3511C980" w14:textId="77777777" w:rsidR="003F58AE" w:rsidRDefault="00000000">
            <w:pPr>
              <w:jc w:val="center"/>
            </w:pPr>
            <w:r>
              <w:rPr>
                <w:sz w:val="20"/>
              </w:rPr>
              <w:t>Sneha</w:t>
            </w:r>
          </w:p>
        </w:tc>
        <w:tc>
          <w:tcPr>
            <w:tcW w:w="2074" w:type="dxa"/>
            <w:vAlign w:val="center"/>
          </w:tcPr>
          <w:p w14:paraId="066BF0F3" w14:textId="77777777" w:rsidR="003F58AE" w:rsidRDefault="00000000">
            <w:pPr>
              <w:jc w:val="center"/>
            </w:pPr>
            <w:r>
              <w:rPr>
                <w:sz w:val="20"/>
              </w:rPr>
              <w:t>Sales</w:t>
            </w:r>
          </w:p>
        </w:tc>
        <w:tc>
          <w:tcPr>
            <w:tcW w:w="2074" w:type="dxa"/>
            <w:vAlign w:val="center"/>
          </w:tcPr>
          <w:p w14:paraId="76073C4B" w14:textId="77777777" w:rsidR="003F58AE" w:rsidRDefault="00000000">
            <w:pPr>
              <w:jc w:val="center"/>
            </w:pPr>
            <w:r>
              <w:rPr>
                <w:sz w:val="20"/>
              </w:rPr>
              <w:t>48000</w:t>
            </w:r>
          </w:p>
        </w:tc>
        <w:tc>
          <w:tcPr>
            <w:tcW w:w="2074" w:type="dxa"/>
            <w:vAlign w:val="center"/>
          </w:tcPr>
          <w:p w14:paraId="0EA0F4EC" w14:textId="77777777" w:rsidR="003F58AE" w:rsidRDefault="00000000">
            <w:pPr>
              <w:jc w:val="center"/>
            </w:pPr>
            <w:r>
              <w:rPr>
                <w:sz w:val="20"/>
              </w:rPr>
              <w:t>Pune</w:t>
            </w:r>
          </w:p>
        </w:tc>
      </w:tr>
    </w:tbl>
    <w:p w14:paraId="7AB168FE" w14:textId="77777777" w:rsidR="003F58AE" w:rsidRDefault="00000000">
      <w:r>
        <w:t>Table 2: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F58AE" w14:paraId="223FB3C3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0315D52F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7A017C1" w14:textId="77777777" w:rsidR="003F58AE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product_name</w:t>
            </w:r>
            <w:proofErr w:type="spellEnd"/>
          </w:p>
        </w:tc>
        <w:tc>
          <w:tcPr>
            <w:tcW w:w="2074" w:type="dxa"/>
            <w:shd w:val="clear" w:color="auto" w:fill="D9EAF7"/>
            <w:vAlign w:val="center"/>
          </w:tcPr>
          <w:p w14:paraId="53BC4359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8707E07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E9FC470" w14:textId="77777777" w:rsidR="003F58AE" w:rsidRDefault="00000000">
            <w:pPr>
              <w:jc w:val="center"/>
            </w:pPr>
            <w:r>
              <w:rPr>
                <w:b/>
                <w:sz w:val="20"/>
              </w:rPr>
              <w:t>stock</w:t>
            </w:r>
          </w:p>
        </w:tc>
      </w:tr>
      <w:tr w:rsidR="003F58AE" w14:paraId="741BE203" w14:textId="77777777">
        <w:trPr>
          <w:jc w:val="center"/>
        </w:trPr>
        <w:tc>
          <w:tcPr>
            <w:tcW w:w="2074" w:type="dxa"/>
            <w:vAlign w:val="center"/>
          </w:tcPr>
          <w:p w14:paraId="00E006BA" w14:textId="77777777" w:rsidR="003F58AE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2D6EBA9B" w14:textId="77777777" w:rsidR="003F58AE" w:rsidRDefault="00000000">
            <w:pPr>
              <w:jc w:val="center"/>
            </w:pPr>
            <w:r>
              <w:rPr>
                <w:sz w:val="20"/>
              </w:rPr>
              <w:t>Laptop</w:t>
            </w:r>
          </w:p>
        </w:tc>
        <w:tc>
          <w:tcPr>
            <w:tcW w:w="2074" w:type="dxa"/>
            <w:vAlign w:val="center"/>
          </w:tcPr>
          <w:p w14:paraId="0BF98628" w14:textId="77777777" w:rsidR="003F58AE" w:rsidRDefault="00000000">
            <w:pPr>
              <w:jc w:val="center"/>
            </w:pPr>
            <w:r>
              <w:rPr>
                <w:sz w:val="20"/>
              </w:rPr>
              <w:t>Electronics</w:t>
            </w:r>
          </w:p>
        </w:tc>
        <w:tc>
          <w:tcPr>
            <w:tcW w:w="2074" w:type="dxa"/>
            <w:vAlign w:val="center"/>
          </w:tcPr>
          <w:p w14:paraId="7E9C7432" w14:textId="77777777" w:rsidR="003F58AE" w:rsidRDefault="00000000">
            <w:pPr>
              <w:jc w:val="center"/>
            </w:pPr>
            <w:r>
              <w:rPr>
                <w:sz w:val="20"/>
              </w:rPr>
              <w:t>55000</w:t>
            </w:r>
          </w:p>
        </w:tc>
        <w:tc>
          <w:tcPr>
            <w:tcW w:w="2074" w:type="dxa"/>
            <w:vAlign w:val="center"/>
          </w:tcPr>
          <w:p w14:paraId="5322AB8B" w14:textId="77777777" w:rsidR="003F58AE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3F58AE" w14:paraId="11FB1F38" w14:textId="77777777">
        <w:trPr>
          <w:jc w:val="center"/>
        </w:trPr>
        <w:tc>
          <w:tcPr>
            <w:tcW w:w="2074" w:type="dxa"/>
            <w:vAlign w:val="center"/>
          </w:tcPr>
          <w:p w14:paraId="6CBA8A38" w14:textId="77777777" w:rsidR="003F58AE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4B556D5F" w14:textId="77777777" w:rsidR="003F58AE" w:rsidRDefault="00000000">
            <w:pPr>
              <w:jc w:val="center"/>
            </w:pPr>
            <w:r>
              <w:rPr>
                <w:sz w:val="20"/>
              </w:rPr>
              <w:t>Mouse</w:t>
            </w:r>
          </w:p>
        </w:tc>
        <w:tc>
          <w:tcPr>
            <w:tcW w:w="2074" w:type="dxa"/>
            <w:vAlign w:val="center"/>
          </w:tcPr>
          <w:p w14:paraId="2751A610" w14:textId="77777777" w:rsidR="003F58AE" w:rsidRDefault="00000000">
            <w:pPr>
              <w:jc w:val="center"/>
            </w:pPr>
            <w:r>
              <w:rPr>
                <w:sz w:val="20"/>
              </w:rPr>
              <w:t>Electronics</w:t>
            </w:r>
          </w:p>
        </w:tc>
        <w:tc>
          <w:tcPr>
            <w:tcW w:w="2074" w:type="dxa"/>
            <w:vAlign w:val="center"/>
          </w:tcPr>
          <w:p w14:paraId="025C7168" w14:textId="77777777" w:rsidR="003F58AE" w:rsidRDefault="00000000"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w="2074" w:type="dxa"/>
            <w:vAlign w:val="center"/>
          </w:tcPr>
          <w:p w14:paraId="2F776219" w14:textId="77777777" w:rsidR="003F58AE" w:rsidRDefault="00000000">
            <w:pPr>
              <w:jc w:val="center"/>
            </w:pPr>
            <w:r>
              <w:rPr>
                <w:sz w:val="20"/>
              </w:rPr>
              <w:t>50</w:t>
            </w:r>
          </w:p>
        </w:tc>
      </w:tr>
      <w:tr w:rsidR="003F58AE" w14:paraId="6BA79518" w14:textId="77777777">
        <w:trPr>
          <w:jc w:val="center"/>
        </w:trPr>
        <w:tc>
          <w:tcPr>
            <w:tcW w:w="2074" w:type="dxa"/>
            <w:vAlign w:val="center"/>
          </w:tcPr>
          <w:p w14:paraId="69E9726B" w14:textId="77777777" w:rsidR="003F58AE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74" w:type="dxa"/>
            <w:vAlign w:val="center"/>
          </w:tcPr>
          <w:p w14:paraId="3BD77339" w14:textId="77777777" w:rsidR="003F58AE" w:rsidRDefault="00000000">
            <w:pPr>
              <w:jc w:val="center"/>
            </w:pPr>
            <w:r>
              <w:rPr>
                <w:sz w:val="20"/>
              </w:rPr>
              <w:t>Chair</w:t>
            </w:r>
          </w:p>
        </w:tc>
        <w:tc>
          <w:tcPr>
            <w:tcW w:w="2074" w:type="dxa"/>
            <w:vAlign w:val="center"/>
          </w:tcPr>
          <w:p w14:paraId="536C3151" w14:textId="77777777" w:rsidR="003F58AE" w:rsidRDefault="00000000">
            <w:pPr>
              <w:jc w:val="center"/>
            </w:pPr>
            <w:r>
              <w:rPr>
                <w:sz w:val="20"/>
              </w:rPr>
              <w:t>Furniture</w:t>
            </w:r>
          </w:p>
        </w:tc>
        <w:tc>
          <w:tcPr>
            <w:tcW w:w="2074" w:type="dxa"/>
            <w:vAlign w:val="center"/>
          </w:tcPr>
          <w:p w14:paraId="78ACC192" w14:textId="77777777" w:rsidR="003F58AE" w:rsidRDefault="00000000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2074" w:type="dxa"/>
            <w:vAlign w:val="center"/>
          </w:tcPr>
          <w:p w14:paraId="168AF361" w14:textId="77777777" w:rsidR="003F58AE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3F58AE" w14:paraId="24594790" w14:textId="77777777">
        <w:trPr>
          <w:jc w:val="center"/>
        </w:trPr>
        <w:tc>
          <w:tcPr>
            <w:tcW w:w="2074" w:type="dxa"/>
            <w:vAlign w:val="center"/>
          </w:tcPr>
          <w:p w14:paraId="170FB727" w14:textId="77777777" w:rsidR="003F58AE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74" w:type="dxa"/>
            <w:vAlign w:val="center"/>
          </w:tcPr>
          <w:p w14:paraId="50F20957" w14:textId="77777777" w:rsidR="003F58AE" w:rsidRDefault="00000000">
            <w:pPr>
              <w:jc w:val="center"/>
            </w:pPr>
            <w:r>
              <w:rPr>
                <w:sz w:val="20"/>
              </w:rPr>
              <w:t>Desk</w:t>
            </w:r>
          </w:p>
        </w:tc>
        <w:tc>
          <w:tcPr>
            <w:tcW w:w="2074" w:type="dxa"/>
            <w:vAlign w:val="center"/>
          </w:tcPr>
          <w:p w14:paraId="705D34F4" w14:textId="77777777" w:rsidR="003F58AE" w:rsidRDefault="00000000">
            <w:pPr>
              <w:jc w:val="center"/>
            </w:pPr>
            <w:r>
              <w:rPr>
                <w:sz w:val="20"/>
              </w:rPr>
              <w:t>Furniture</w:t>
            </w:r>
          </w:p>
        </w:tc>
        <w:tc>
          <w:tcPr>
            <w:tcW w:w="2074" w:type="dxa"/>
            <w:vAlign w:val="center"/>
          </w:tcPr>
          <w:p w14:paraId="42C5797D" w14:textId="77777777" w:rsidR="003F58AE" w:rsidRDefault="00000000">
            <w:pPr>
              <w:jc w:val="center"/>
            </w:pPr>
            <w:r>
              <w:rPr>
                <w:sz w:val="20"/>
              </w:rPr>
              <w:t>7000</w:t>
            </w:r>
          </w:p>
        </w:tc>
        <w:tc>
          <w:tcPr>
            <w:tcW w:w="2074" w:type="dxa"/>
            <w:vAlign w:val="center"/>
          </w:tcPr>
          <w:p w14:paraId="2CD28C33" w14:textId="77777777" w:rsidR="003F58AE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 w:rsidR="003F58AE" w14:paraId="6DBD558A" w14:textId="77777777">
        <w:trPr>
          <w:jc w:val="center"/>
        </w:trPr>
        <w:tc>
          <w:tcPr>
            <w:tcW w:w="2074" w:type="dxa"/>
            <w:vAlign w:val="center"/>
          </w:tcPr>
          <w:p w14:paraId="101B1A49" w14:textId="77777777" w:rsidR="003F58AE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7ACC141E" w14:textId="77777777" w:rsidR="003F58AE" w:rsidRDefault="00000000">
            <w:pPr>
              <w:jc w:val="center"/>
            </w:pPr>
            <w:r>
              <w:rPr>
                <w:sz w:val="20"/>
              </w:rPr>
              <w:t>Keyboard</w:t>
            </w:r>
          </w:p>
        </w:tc>
        <w:tc>
          <w:tcPr>
            <w:tcW w:w="2074" w:type="dxa"/>
            <w:vAlign w:val="center"/>
          </w:tcPr>
          <w:p w14:paraId="022CCC8C" w14:textId="77777777" w:rsidR="003F58AE" w:rsidRDefault="00000000">
            <w:pPr>
              <w:jc w:val="center"/>
            </w:pPr>
            <w:r>
              <w:rPr>
                <w:sz w:val="20"/>
              </w:rPr>
              <w:t>Electronics</w:t>
            </w:r>
          </w:p>
        </w:tc>
        <w:tc>
          <w:tcPr>
            <w:tcW w:w="2074" w:type="dxa"/>
            <w:vAlign w:val="center"/>
          </w:tcPr>
          <w:p w14:paraId="0BAFBDE7" w14:textId="77777777" w:rsidR="003F58AE" w:rsidRDefault="00000000"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2074" w:type="dxa"/>
            <w:vAlign w:val="center"/>
          </w:tcPr>
          <w:p w14:paraId="7014EC62" w14:textId="77777777" w:rsidR="003F58AE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 w:rsidR="003F58AE" w14:paraId="76C16D8F" w14:textId="77777777">
        <w:trPr>
          <w:jc w:val="center"/>
        </w:trPr>
        <w:tc>
          <w:tcPr>
            <w:tcW w:w="2074" w:type="dxa"/>
            <w:vAlign w:val="center"/>
          </w:tcPr>
          <w:p w14:paraId="13877A0F" w14:textId="77777777" w:rsidR="003F58AE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74" w:type="dxa"/>
            <w:vAlign w:val="center"/>
          </w:tcPr>
          <w:p w14:paraId="4F624CB8" w14:textId="77777777" w:rsidR="003F58AE" w:rsidRDefault="00000000">
            <w:pPr>
              <w:jc w:val="center"/>
            </w:pPr>
            <w:r>
              <w:rPr>
                <w:sz w:val="20"/>
              </w:rPr>
              <w:t>Sofa</w:t>
            </w:r>
          </w:p>
        </w:tc>
        <w:tc>
          <w:tcPr>
            <w:tcW w:w="2074" w:type="dxa"/>
            <w:vAlign w:val="center"/>
          </w:tcPr>
          <w:p w14:paraId="0925FC53" w14:textId="77777777" w:rsidR="003F58AE" w:rsidRDefault="00000000">
            <w:pPr>
              <w:jc w:val="center"/>
            </w:pPr>
            <w:r>
              <w:rPr>
                <w:sz w:val="20"/>
              </w:rPr>
              <w:t>Furniture</w:t>
            </w:r>
          </w:p>
        </w:tc>
        <w:tc>
          <w:tcPr>
            <w:tcW w:w="2074" w:type="dxa"/>
            <w:vAlign w:val="center"/>
          </w:tcPr>
          <w:p w14:paraId="114DA897" w14:textId="77777777" w:rsidR="003F58AE" w:rsidRDefault="00000000">
            <w:pPr>
              <w:jc w:val="center"/>
            </w:pPr>
            <w:r>
              <w:rPr>
                <w:sz w:val="20"/>
              </w:rPr>
              <w:t>25000</w:t>
            </w:r>
          </w:p>
        </w:tc>
        <w:tc>
          <w:tcPr>
            <w:tcW w:w="2074" w:type="dxa"/>
            <w:vAlign w:val="center"/>
          </w:tcPr>
          <w:p w14:paraId="6B495150" w14:textId="77777777" w:rsidR="003F58AE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</w:tbl>
    <w:p w14:paraId="7594FEC2" w14:textId="77777777" w:rsidR="003F58AE" w:rsidRDefault="00000000">
      <w:r>
        <w:br w:type="page"/>
      </w:r>
    </w:p>
    <w:p w14:paraId="6FFE4366" w14:textId="77777777" w:rsidR="003F58AE" w:rsidRDefault="00000000">
      <w:pPr>
        <w:pStyle w:val="Heading1"/>
      </w:pPr>
      <w:r>
        <w:rPr>
          <w:color w:val="1F4E79"/>
        </w:rPr>
        <w:lastRenderedPageBreak/>
        <w:t>Easy Level</w:t>
      </w:r>
    </w:p>
    <w:p w14:paraId="086C81B1" w14:textId="77777777" w:rsidR="003F58AE" w:rsidRDefault="00000000">
      <w:pPr>
        <w:spacing w:after="80"/>
      </w:pPr>
      <w:r>
        <w:t>1. Show all employee details.</w:t>
      </w:r>
    </w:p>
    <w:p w14:paraId="45B80A7D" w14:textId="77777777" w:rsidR="003F58AE" w:rsidRDefault="00000000">
      <w:pPr>
        <w:spacing w:after="80"/>
      </w:pPr>
      <w:r>
        <w:t>2. Display only employee names and cities.</w:t>
      </w:r>
    </w:p>
    <w:p w14:paraId="4077372D" w14:textId="77777777" w:rsidR="003F58AE" w:rsidRDefault="00000000">
      <w:pPr>
        <w:spacing w:after="80"/>
      </w:pPr>
      <w:r>
        <w:t>3. Show all unique departments.</w:t>
      </w:r>
    </w:p>
    <w:p w14:paraId="388C840D" w14:textId="77777777" w:rsidR="003F58AE" w:rsidRDefault="00000000">
      <w:pPr>
        <w:spacing w:after="80"/>
      </w:pPr>
      <w:r>
        <w:t>4. Display the first 3 products.</w:t>
      </w:r>
    </w:p>
    <w:p w14:paraId="01B2C43D" w14:textId="77777777" w:rsidR="003F58AE" w:rsidRDefault="00000000">
      <w:pPr>
        <w:spacing w:after="80"/>
      </w:pPr>
      <w:r>
        <w:t>5. Show employees from Pune.</w:t>
      </w:r>
    </w:p>
    <w:p w14:paraId="421EFFA6" w14:textId="77777777" w:rsidR="003F58AE" w:rsidRDefault="00000000">
      <w:pPr>
        <w:spacing w:after="80"/>
      </w:pPr>
      <w:r>
        <w:t>6. Find products costing more than 5000.</w:t>
      </w:r>
    </w:p>
    <w:p w14:paraId="3A425295" w14:textId="77777777" w:rsidR="003F58AE" w:rsidRDefault="00000000">
      <w:pPr>
        <w:spacing w:after="80"/>
      </w:pPr>
      <w:r>
        <w:t>7. Display employees sorted by salary ascending.</w:t>
      </w:r>
    </w:p>
    <w:p w14:paraId="1D66EF5B" w14:textId="77777777" w:rsidR="003F58AE" w:rsidRDefault="00000000">
      <w:pPr>
        <w:spacing w:after="80"/>
      </w:pPr>
      <w:r>
        <w:t xml:space="preserve">8. Show employee names as </w:t>
      </w:r>
      <w:proofErr w:type="spellStart"/>
      <w:r>
        <w:t>Employee_Name</w:t>
      </w:r>
      <w:proofErr w:type="spellEnd"/>
      <w:r>
        <w:t>.</w:t>
      </w:r>
    </w:p>
    <w:p w14:paraId="10F925A4" w14:textId="77777777" w:rsidR="003F58AE" w:rsidRDefault="00000000">
      <w:pPr>
        <w:spacing w:after="80"/>
      </w:pPr>
      <w:r>
        <w:t>9. Find products in Electronics category.</w:t>
      </w:r>
    </w:p>
    <w:p w14:paraId="4125C52B" w14:textId="77777777" w:rsidR="003F58AE" w:rsidRDefault="00000000">
      <w:pPr>
        <w:spacing w:after="80"/>
      </w:pPr>
      <w:r>
        <w:t>10. Display employees whose salary is greater than 50000.</w:t>
      </w:r>
    </w:p>
    <w:p w14:paraId="6109CC20" w14:textId="77777777" w:rsidR="003F58AE" w:rsidRDefault="00000000">
      <w:pPr>
        <w:pStyle w:val="Heading1"/>
      </w:pPr>
      <w:r>
        <w:rPr>
          <w:color w:val="1F4E79"/>
        </w:rPr>
        <w:t>Medium Level</w:t>
      </w:r>
    </w:p>
    <w:p w14:paraId="4FE8C8BB" w14:textId="77777777" w:rsidR="003F58AE" w:rsidRDefault="00000000">
      <w:pPr>
        <w:spacing w:after="80"/>
      </w:pPr>
      <w:r>
        <w:t>11. Show employees from Pune OR Mumbai.</w:t>
      </w:r>
    </w:p>
    <w:p w14:paraId="3069975C" w14:textId="77777777" w:rsidR="003F58AE" w:rsidRDefault="00000000">
      <w:pPr>
        <w:spacing w:after="80"/>
      </w:pPr>
      <w:r>
        <w:t>12. Find employees in IT department AND salary greater than 60000.</w:t>
      </w:r>
    </w:p>
    <w:p w14:paraId="5DE06DB3" w14:textId="77777777" w:rsidR="003F58AE" w:rsidRDefault="00000000">
      <w:pPr>
        <w:spacing w:after="80"/>
      </w:pPr>
      <w:r>
        <w:t>13. Display products with stock between 5 and 30.</w:t>
      </w:r>
    </w:p>
    <w:p w14:paraId="05DD5E99" w14:textId="77777777" w:rsidR="003F58AE" w:rsidRDefault="00000000">
      <w:pPr>
        <w:spacing w:after="80"/>
      </w:pPr>
      <w:r>
        <w:t>14. Show employees whose names start with 'A'.</w:t>
      </w:r>
    </w:p>
    <w:p w14:paraId="1882BCA5" w14:textId="77777777" w:rsidR="003F58AE" w:rsidRDefault="00000000">
      <w:pPr>
        <w:spacing w:after="80"/>
      </w:pPr>
      <w:r>
        <w:t>15. Find products NOT in Furniture category.</w:t>
      </w:r>
    </w:p>
    <w:p w14:paraId="6A8BCE18" w14:textId="77777777" w:rsidR="003F58AE" w:rsidRDefault="00000000">
      <w:pPr>
        <w:spacing w:after="80"/>
      </w:pPr>
      <w:r>
        <w:t xml:space="preserve">16. Display unique cities from </w:t>
      </w:r>
      <w:proofErr w:type="gramStart"/>
      <w:r>
        <w:t>employees</w:t>
      </w:r>
      <w:proofErr w:type="gramEnd"/>
      <w:r>
        <w:t xml:space="preserve"> table.</w:t>
      </w:r>
    </w:p>
    <w:p w14:paraId="106E6BDA" w14:textId="77777777" w:rsidR="003F58AE" w:rsidRDefault="00000000">
      <w:pPr>
        <w:spacing w:after="80"/>
      </w:pPr>
      <w:r>
        <w:t>17. Show the top 2 highest-paid employees.</w:t>
      </w:r>
    </w:p>
    <w:p w14:paraId="772C4AB5" w14:textId="77777777" w:rsidR="003F58AE" w:rsidRDefault="00000000">
      <w:pPr>
        <w:spacing w:after="80"/>
      </w:pPr>
      <w:r>
        <w:t>18. Display product names as Items sorted alphabetically.</w:t>
      </w:r>
    </w:p>
    <w:p w14:paraId="793AEAA6" w14:textId="77777777" w:rsidR="003F58AE" w:rsidRDefault="00000000">
      <w:pPr>
        <w:spacing w:after="80"/>
      </w:pPr>
      <w:r>
        <w:t>19. Find employees whose city is IN ('Pune', 'Delhi').</w:t>
      </w:r>
    </w:p>
    <w:p w14:paraId="6448EDE5" w14:textId="77777777" w:rsidR="003F58AE" w:rsidRDefault="00000000">
      <w:pPr>
        <w:spacing w:after="80"/>
      </w:pPr>
      <w:r>
        <w:t>20. Show products sorted by price descending.</w:t>
      </w:r>
    </w:p>
    <w:p w14:paraId="5CDB5350" w14:textId="77777777" w:rsidR="003F58AE" w:rsidRDefault="00000000">
      <w:pPr>
        <w:pStyle w:val="Heading1"/>
      </w:pPr>
      <w:r>
        <w:rPr>
          <w:color w:val="1F4E79"/>
        </w:rPr>
        <w:t>Intermediate Level</w:t>
      </w:r>
    </w:p>
    <w:p w14:paraId="65181E32" w14:textId="77777777" w:rsidR="003F58AE" w:rsidRDefault="00000000">
      <w:pPr>
        <w:spacing w:after="80"/>
      </w:pPr>
      <w:r>
        <w:t>21. Display employee names and annual salary using alias.</w:t>
      </w:r>
    </w:p>
    <w:p w14:paraId="694B40D9" w14:textId="77777777" w:rsidR="003F58AE" w:rsidRDefault="00000000">
      <w:pPr>
        <w:spacing w:after="80"/>
      </w:pPr>
      <w:r>
        <w:t>22. Find employees whose salary is BETWEEN 45000 AND 70000.</w:t>
      </w:r>
    </w:p>
    <w:p w14:paraId="0703B920" w14:textId="77777777" w:rsidR="003F58AE" w:rsidRDefault="00000000">
      <w:pPr>
        <w:spacing w:after="80"/>
      </w:pPr>
      <w:r>
        <w:t>23. Show products whose names contain the letter 'o'.</w:t>
      </w:r>
    </w:p>
    <w:p w14:paraId="34E1B081" w14:textId="77777777" w:rsidR="003F58AE" w:rsidRDefault="00000000">
      <w:pPr>
        <w:spacing w:after="80"/>
      </w:pPr>
      <w:r>
        <w:t>24. Display employees NOT working in HR department.</w:t>
      </w:r>
    </w:p>
    <w:p w14:paraId="513D2153" w14:textId="77777777" w:rsidR="003F58AE" w:rsidRDefault="00000000">
      <w:pPr>
        <w:spacing w:after="80"/>
      </w:pPr>
      <w:r>
        <w:t>25. Show employees sorted by department and salary descending.</w:t>
      </w:r>
    </w:p>
    <w:p w14:paraId="31344C8A" w14:textId="77777777" w:rsidR="003F58AE" w:rsidRDefault="00000000">
      <w:pPr>
        <w:spacing w:after="80"/>
      </w:pPr>
      <w:r>
        <w:t>26. Find Electronics products costing more than 1000.</w:t>
      </w:r>
    </w:p>
    <w:p w14:paraId="3E690660" w14:textId="77777777" w:rsidR="003F58AE" w:rsidRDefault="00000000">
      <w:pPr>
        <w:spacing w:after="80"/>
      </w:pPr>
      <w:r>
        <w:t>27. Display employees whose names end with 'a'.</w:t>
      </w:r>
    </w:p>
    <w:p w14:paraId="5E266C36" w14:textId="77777777" w:rsidR="003F58AE" w:rsidRDefault="00000000">
      <w:pPr>
        <w:spacing w:after="80"/>
      </w:pPr>
      <w:r>
        <w:t>28. Show the 3 cheapest products.</w:t>
      </w:r>
    </w:p>
    <w:p w14:paraId="03123D92" w14:textId="77777777" w:rsidR="003F58AE" w:rsidRDefault="00000000">
      <w:pPr>
        <w:spacing w:after="80"/>
      </w:pPr>
      <w:r>
        <w:t>29. Find employees from Mumbai sorted by highest salary.</w:t>
      </w:r>
    </w:p>
    <w:p w14:paraId="6DD0B75E" w14:textId="77777777" w:rsidR="003F58AE" w:rsidRDefault="00000000">
      <w:pPr>
        <w:spacing w:after="80"/>
      </w:pPr>
      <w:r>
        <w:t>30. Display products with alias Cost.</w:t>
      </w:r>
    </w:p>
    <w:p w14:paraId="7B178D3B" w14:textId="7ADB82EF" w:rsidR="003F58AE" w:rsidRDefault="00000000">
      <w:pPr>
        <w:pStyle w:val="Heading1"/>
      </w:pPr>
      <w:r>
        <w:rPr>
          <w:color w:val="1F4E79"/>
        </w:rPr>
        <w:lastRenderedPageBreak/>
        <w:t>Advanced</w:t>
      </w:r>
      <w:r w:rsidR="002B34EF">
        <w:rPr>
          <w:color w:val="1F4E79"/>
        </w:rPr>
        <w:t xml:space="preserve">  </w:t>
      </w:r>
      <w:r>
        <w:rPr>
          <w:color w:val="1F4E79"/>
        </w:rPr>
        <w:t xml:space="preserve"> Level</w:t>
      </w:r>
    </w:p>
    <w:p w14:paraId="5191F98F" w14:textId="77777777" w:rsidR="003F58AE" w:rsidRDefault="00000000">
      <w:pPr>
        <w:spacing w:after="80"/>
      </w:pPr>
      <w:r>
        <w:t>31. Show employees from Pune AND salary greater than 45000 sorted by salary descending.</w:t>
      </w:r>
    </w:p>
    <w:p w14:paraId="681FB6CB" w14:textId="77777777" w:rsidR="003F58AE" w:rsidRDefault="00000000">
      <w:pPr>
        <w:spacing w:after="80"/>
      </w:pPr>
      <w:r>
        <w:t>32. Display distinct departments from employees earning more than 50000.</w:t>
      </w:r>
    </w:p>
    <w:p w14:paraId="23B46D67" w14:textId="77777777" w:rsidR="003F58AE" w:rsidRDefault="00000000">
      <w:pPr>
        <w:spacing w:after="80"/>
      </w:pPr>
      <w:r>
        <w:t xml:space="preserve">33. Find products with </w:t>
      </w:r>
      <w:proofErr w:type="gramStart"/>
      <w:r>
        <w:t>price</w:t>
      </w:r>
      <w:proofErr w:type="gramEnd"/>
      <w:r>
        <w:t xml:space="preserve"> BETWEEN 1000 AND 10000 AND stock greater than 10.</w:t>
      </w:r>
    </w:p>
    <w:p w14:paraId="5BD5D239" w14:textId="77777777" w:rsidR="003F58AE" w:rsidRDefault="00000000">
      <w:pPr>
        <w:spacing w:after="80"/>
      </w:pPr>
      <w:r>
        <w:t xml:space="preserve">34. Show employee names as </w:t>
      </w:r>
      <w:proofErr w:type="spellStart"/>
      <w:r>
        <w:t>Staff_Name</w:t>
      </w:r>
      <w:proofErr w:type="spellEnd"/>
      <w:r>
        <w:t xml:space="preserve"> and annual salary as </w:t>
      </w:r>
      <w:proofErr w:type="spellStart"/>
      <w:r>
        <w:t>Annual_Income</w:t>
      </w:r>
      <w:proofErr w:type="spellEnd"/>
      <w:r>
        <w:t>.</w:t>
      </w:r>
    </w:p>
    <w:p w14:paraId="34EEAB53" w14:textId="77777777" w:rsidR="003F58AE" w:rsidRDefault="00000000">
      <w:pPr>
        <w:spacing w:after="80"/>
      </w:pPr>
      <w:r>
        <w:t>35. Find employees whose names contain 'h' AND city is Pune.</w:t>
      </w:r>
    </w:p>
    <w:p w14:paraId="432F6818" w14:textId="77777777" w:rsidR="003F58AE" w:rsidRDefault="00000000">
      <w:pPr>
        <w:spacing w:after="80"/>
      </w:pPr>
      <w:r>
        <w:t>36. Display Furniture products sorted by highest price first.</w:t>
      </w:r>
    </w:p>
    <w:p w14:paraId="0CB92B80" w14:textId="77777777" w:rsidR="003F58AE" w:rsidRDefault="00000000">
      <w:pPr>
        <w:spacing w:after="80"/>
      </w:pPr>
      <w:r>
        <w:t>37. Show the first 2 Electronics products sorted by price descending.</w:t>
      </w:r>
    </w:p>
    <w:p w14:paraId="36C68B9E" w14:textId="77777777" w:rsidR="003F58AE" w:rsidRDefault="00000000">
      <w:pPr>
        <w:spacing w:after="80"/>
      </w:pPr>
      <w:r>
        <w:t>38. Find employees NOT from Pune AND NOT from Mumbai.</w:t>
      </w:r>
    </w:p>
    <w:p w14:paraId="79E6F620" w14:textId="77777777" w:rsidR="003F58AE" w:rsidRDefault="00000000">
      <w:pPr>
        <w:spacing w:after="80"/>
      </w:pPr>
      <w:r>
        <w:t>39. Display products whose category starts with 'E'.</w:t>
      </w:r>
    </w:p>
    <w:p w14:paraId="2C7D1FA3" w14:textId="77777777" w:rsidR="003F58AE" w:rsidRDefault="00000000">
      <w:pPr>
        <w:spacing w:after="80"/>
      </w:pPr>
      <w:r>
        <w:t>40. Show employee names, departments, and salaries sorted by department and highest salary.</w:t>
      </w:r>
    </w:p>
    <w:p w14:paraId="0F052DDA" w14:textId="654A33D9" w:rsidR="003F58AE" w:rsidRDefault="003F58AE" w:rsidP="004F5949">
      <w:pPr>
        <w:pStyle w:val="Heading1"/>
      </w:pPr>
    </w:p>
    <w:sectPr w:rsidR="003F58A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553288">
    <w:abstractNumId w:val="8"/>
  </w:num>
  <w:num w:numId="2" w16cid:durableId="845435777">
    <w:abstractNumId w:val="6"/>
  </w:num>
  <w:num w:numId="3" w16cid:durableId="1051073103">
    <w:abstractNumId w:val="5"/>
  </w:num>
  <w:num w:numId="4" w16cid:durableId="772017898">
    <w:abstractNumId w:val="4"/>
  </w:num>
  <w:num w:numId="5" w16cid:durableId="1069694459">
    <w:abstractNumId w:val="7"/>
  </w:num>
  <w:num w:numId="6" w16cid:durableId="624118324">
    <w:abstractNumId w:val="3"/>
  </w:num>
  <w:num w:numId="7" w16cid:durableId="672728399">
    <w:abstractNumId w:val="2"/>
  </w:num>
  <w:num w:numId="8" w16cid:durableId="95757379">
    <w:abstractNumId w:val="1"/>
  </w:num>
  <w:num w:numId="9" w16cid:durableId="132581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4EF"/>
    <w:rsid w:val="00326F90"/>
    <w:rsid w:val="003F58AE"/>
    <w:rsid w:val="004F5949"/>
    <w:rsid w:val="00922B56"/>
    <w:rsid w:val="00924B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74FEA"/>
  <w14:defaultImageDpi w14:val="300"/>
  <w15:docId w15:val="{DEC43E4C-E091-4B2B-8BEF-DCAA50FD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Anantpure.</cp:lastModifiedBy>
  <cp:revision>3</cp:revision>
  <dcterms:created xsi:type="dcterms:W3CDTF">2013-12-23T23:15:00Z</dcterms:created>
  <dcterms:modified xsi:type="dcterms:W3CDTF">2026-05-13T11:59:00Z</dcterms:modified>
  <cp:category/>
</cp:coreProperties>
</file>
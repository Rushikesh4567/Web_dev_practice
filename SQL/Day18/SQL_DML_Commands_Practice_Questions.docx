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36"/>
        </w:rPr>
        <w:t>SQL DML Commands Practice Questions</w:t>
      </w:r>
    </w:p>
    <w:p>
      <w:pPr>
        <w:spacing w:after="80"/>
        <w:jc w:val="center"/>
      </w:pPr>
      <w:r>
        <w:rPr>
          <w:i/>
          <w:sz w:val="22"/>
        </w:rPr>
        <w:t>Concepts covered: INSERT, UPDATE, DELETE</w:t>
      </w:r>
    </w:p>
    <w:p>
      <w:pPr>
        <w:spacing w:after="80"/>
      </w:pPr>
      <w:r>
        <w:t>Use this table:</w:t>
      </w:r>
    </w:p>
    <w:p>
      <w:pPr>
        <w:pStyle w:val="Heading1"/>
        <w:spacing w:after="80"/>
      </w:pPr>
      <w:r>
        <w:t>employees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salary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city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Asha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HR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45000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Pune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Ravi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70000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Mumbai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Neha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65000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Pune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Karan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Sales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50000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Delhi</w:t>
            </w:r>
          </w:p>
        </w:tc>
      </w:tr>
    </w:tbl>
    <w:p>
      <w:pPr>
        <w:pStyle w:val="Heading1"/>
        <w:spacing w:after="80"/>
      </w:pPr>
      <w:r>
        <w:t>Easy Level - INSERT</w:t>
      </w:r>
    </w:p>
    <w:p>
      <w:pPr>
        <w:spacing w:after="80"/>
      </w:pPr>
      <w:r>
        <w:rPr>
          <w:b/>
        </w:rPr>
        <w:t xml:space="preserve">1. </w:t>
      </w:r>
      <w:r>
        <w:t>Insert a new employee:</w:t>
      </w:r>
    </w:p>
    <w:p>
      <w:pPr>
        <w:pStyle w:val="ListBullet"/>
        <w:spacing w:after="80"/>
      </w:pPr>
      <w:r>
        <w:t>id: 5</w:t>
      </w:r>
    </w:p>
    <w:p>
      <w:pPr>
        <w:pStyle w:val="ListBullet"/>
        <w:spacing w:after="80"/>
      </w:pPr>
      <w:r>
        <w:t>name: Amit</w:t>
      </w:r>
    </w:p>
    <w:p>
      <w:pPr>
        <w:pStyle w:val="ListBullet"/>
        <w:spacing w:after="80"/>
      </w:pPr>
      <w:r>
        <w:t>department: HR</w:t>
      </w:r>
    </w:p>
    <w:p>
      <w:pPr>
        <w:pStyle w:val="ListBullet"/>
        <w:spacing w:after="80"/>
      </w:pPr>
      <w:r>
        <w:t>salary: 55000</w:t>
      </w:r>
    </w:p>
    <w:p>
      <w:pPr>
        <w:pStyle w:val="ListBullet"/>
        <w:spacing w:after="80"/>
      </w:pPr>
      <w:r>
        <w:t>city: Mumbai</w:t>
      </w:r>
    </w:p>
    <w:p>
      <w:pPr>
        <w:spacing w:after="80"/>
      </w:pPr>
      <w:r>
        <w:rPr>
          <w:b/>
        </w:rPr>
        <w:t xml:space="preserve">2. </w:t>
      </w:r>
      <w:r>
        <w:t>Insert a new employee named Sneha in Sales department.</w:t>
      </w:r>
    </w:p>
    <w:p>
      <w:pPr>
        <w:spacing w:after="80"/>
      </w:pPr>
      <w:r>
        <w:rPr>
          <w:b/>
        </w:rPr>
        <w:t xml:space="preserve">3. </w:t>
      </w:r>
      <w:r>
        <w:t>Insert a new employee with salary 60000 and city Bangalore.</w:t>
      </w:r>
    </w:p>
    <w:p>
      <w:pPr>
        <w:spacing w:after="80"/>
      </w:pPr>
      <w:r>
        <w:rPr>
          <w:b/>
        </w:rPr>
        <w:t xml:space="preserve">4. </w:t>
      </w:r>
      <w:r>
        <w:t>Insert two new employees in a single query.</w:t>
      </w:r>
    </w:p>
    <w:p>
      <w:pPr>
        <w:spacing w:after="80"/>
      </w:pPr>
      <w:r>
        <w:rPr>
          <w:b/>
        </w:rPr>
        <w:t xml:space="preserve">5. </w:t>
      </w:r>
      <w:r>
        <w:t>Insert an employee with:</w:t>
      </w:r>
    </w:p>
    <w:p>
      <w:pPr>
        <w:pStyle w:val="ListBullet"/>
        <w:spacing w:after="80"/>
      </w:pPr>
      <w:r>
        <w:t>id: 8</w:t>
      </w:r>
    </w:p>
    <w:p>
      <w:pPr>
        <w:pStyle w:val="ListBullet"/>
        <w:spacing w:after="80"/>
      </w:pPr>
      <w:r>
        <w:t>name: Raj</w:t>
      </w:r>
    </w:p>
    <w:p>
      <w:pPr>
        <w:pStyle w:val="ListBullet"/>
        <w:spacing w:after="80"/>
      </w:pPr>
      <w:r>
        <w:t>department: IT</w:t>
      </w:r>
    </w:p>
    <w:p>
      <w:pPr>
        <w:pStyle w:val="ListBullet"/>
        <w:spacing w:after="80"/>
      </w:pPr>
      <w:r>
        <w:t>salary: 72000</w:t>
      </w:r>
    </w:p>
    <w:p>
      <w:pPr>
        <w:pStyle w:val="ListBullet"/>
        <w:spacing w:after="80"/>
      </w:pPr>
      <w:r>
        <w:t>city: Hyderabad</w:t>
      </w:r>
    </w:p>
    <w:p>
      <w:pPr>
        <w:spacing w:after="80"/>
      </w:pPr>
      <w:r>
        <w:rPr>
          <w:b/>
        </w:rPr>
        <w:t xml:space="preserve">6. </w:t>
      </w:r>
      <w:r>
        <w:t>Insert a new employee in Marketing department.</w:t>
      </w:r>
    </w:p>
    <w:p>
      <w:pPr>
        <w:spacing w:after="80"/>
      </w:pPr>
      <w:r>
        <w:rPr>
          <w:b/>
        </w:rPr>
        <w:t xml:space="preserve">7. </w:t>
      </w:r>
      <w:r>
        <w:t>Insert a record with minimum salary 30000.</w:t>
      </w:r>
    </w:p>
    <w:p>
      <w:pPr>
        <w:spacing w:after="80"/>
      </w:pPr>
      <w:r>
        <w:rPr>
          <w:b/>
        </w:rPr>
        <w:t xml:space="preserve">8. </w:t>
      </w:r>
      <w:r>
        <w:t>Insert an employee whose name starts with 'S'.</w:t>
      </w:r>
    </w:p>
    <w:p>
      <w:pPr>
        <w:spacing w:after="80"/>
      </w:pPr>
      <w:r>
        <w:rPr>
          <w:b/>
        </w:rPr>
        <w:t xml:space="preserve">9. </w:t>
      </w:r>
      <w:r>
        <w:t>Insert a Pune employee in HR department.</w:t>
      </w:r>
    </w:p>
    <w:p>
      <w:pPr>
        <w:spacing w:after="80"/>
      </w:pPr>
      <w:r>
        <w:rPr>
          <w:b/>
        </w:rPr>
        <w:t xml:space="preserve">10. </w:t>
      </w:r>
      <w:r>
        <w:t>Insert a new employee with your own custom values.</w:t>
      </w:r>
    </w:p>
    <w:p>
      <w:pPr>
        <w:pStyle w:val="Heading1"/>
        <w:spacing w:after="80"/>
      </w:pPr>
      <w:r>
        <w:t>Medium Level - UPDATE</w:t>
      </w:r>
    </w:p>
    <w:p>
      <w:pPr>
        <w:spacing w:after="80"/>
      </w:pPr>
      <w:r>
        <w:rPr>
          <w:b/>
        </w:rPr>
        <w:t xml:space="preserve">11. </w:t>
      </w:r>
      <w:r>
        <w:t>Update Ravi's salary to 75000.</w:t>
      </w:r>
    </w:p>
    <w:p>
      <w:pPr>
        <w:spacing w:after="80"/>
      </w:pPr>
      <w:r>
        <w:rPr>
          <w:b/>
        </w:rPr>
        <w:t xml:space="preserve">12. </w:t>
      </w:r>
      <w:r>
        <w:t>Change Neha's city to Mumbai.</w:t>
      </w:r>
    </w:p>
    <w:p>
      <w:pPr>
        <w:spacing w:after="80"/>
      </w:pPr>
      <w:r>
        <w:rPr>
          <w:b/>
        </w:rPr>
        <w:t xml:space="preserve">13. </w:t>
      </w:r>
      <w:r>
        <w:t>Update all HR employees' salary by adding 5000.</w:t>
      </w:r>
    </w:p>
    <w:p>
      <w:pPr>
        <w:spacing w:after="80"/>
      </w:pPr>
      <w:r>
        <w:rPr>
          <w:b/>
        </w:rPr>
        <w:t xml:space="preserve">14. </w:t>
      </w:r>
      <w:r>
        <w:t>Change department of Karan to Marketing.</w:t>
      </w:r>
    </w:p>
    <w:p>
      <w:pPr>
        <w:spacing w:after="80"/>
      </w:pPr>
      <w:r>
        <w:rPr>
          <w:b/>
        </w:rPr>
        <w:t xml:space="preserve">15. </w:t>
      </w:r>
      <w:r>
        <w:t>Update salary of employees from Pune to 60000.</w:t>
      </w:r>
    </w:p>
    <w:p>
      <w:pPr>
        <w:spacing w:after="80"/>
      </w:pPr>
      <w:r>
        <w:rPr>
          <w:b/>
        </w:rPr>
        <w:t xml:space="preserve">16. </w:t>
      </w:r>
      <w:r>
        <w:t>Increase salary of IT employees by 10%.</w:t>
      </w:r>
    </w:p>
    <w:p>
      <w:pPr>
        <w:spacing w:after="80"/>
      </w:pPr>
      <w:r>
        <w:rPr>
          <w:b/>
        </w:rPr>
        <w:t xml:space="preserve">17. </w:t>
      </w:r>
      <w:r>
        <w:t>Change city of all Sales employees to Bangalore.</w:t>
      </w:r>
    </w:p>
    <w:p>
      <w:pPr>
        <w:spacing w:after="80"/>
      </w:pPr>
      <w:r>
        <w:rPr>
          <w:b/>
        </w:rPr>
        <w:t xml:space="preserve">18. </w:t>
      </w:r>
      <w:r>
        <w:t>Update employee named Amit to department Finance.</w:t>
      </w:r>
    </w:p>
    <w:p>
      <w:pPr>
        <w:spacing w:after="80"/>
      </w:pPr>
      <w:r>
        <w:rPr>
          <w:b/>
        </w:rPr>
        <w:t xml:space="preserve">19. </w:t>
      </w:r>
      <w:r>
        <w:t>Reduce salary of employees earning more than 70000 by 2000.</w:t>
      </w:r>
    </w:p>
    <w:p>
      <w:pPr>
        <w:spacing w:after="80"/>
      </w:pPr>
      <w:r>
        <w:rPr>
          <w:b/>
        </w:rPr>
        <w:t xml:space="preserve">20. </w:t>
      </w:r>
      <w:r>
        <w:t>Update all employee cities to uppercase values.</w:t>
      </w:r>
    </w:p>
    <w:p>
      <w:pPr>
        <w:pStyle w:val="Heading1"/>
        <w:spacing w:after="80"/>
      </w:pPr>
      <w:r>
        <w:t>Hard Level - DELETE</w:t>
      </w:r>
    </w:p>
    <w:p>
      <w:pPr>
        <w:spacing w:after="80"/>
      </w:pPr>
      <w:r>
        <w:rPr>
          <w:b/>
        </w:rPr>
        <w:t xml:space="preserve">21. </w:t>
      </w:r>
      <w:r>
        <w:t>Delete employee with id = 5.</w:t>
      </w:r>
    </w:p>
    <w:p>
      <w:pPr>
        <w:spacing w:after="80"/>
      </w:pPr>
      <w:r>
        <w:rPr>
          <w:b/>
        </w:rPr>
        <w:t xml:space="preserve">22. </w:t>
      </w:r>
      <w:r>
        <w:t>Delete employees from HR department.</w:t>
      </w:r>
    </w:p>
    <w:p>
      <w:pPr>
        <w:spacing w:after="80"/>
      </w:pPr>
      <w:r>
        <w:rPr>
          <w:b/>
        </w:rPr>
        <w:t xml:space="preserve">23. </w:t>
      </w:r>
      <w:r>
        <w:t>Delete employees whose salary is less than 50000.</w:t>
      </w:r>
    </w:p>
    <w:p>
      <w:pPr>
        <w:spacing w:after="80"/>
      </w:pPr>
      <w:r>
        <w:rPr>
          <w:b/>
        </w:rPr>
        <w:t xml:space="preserve">24. </w:t>
      </w:r>
      <w:r>
        <w:t>Delete employees from Pune.</w:t>
      </w:r>
    </w:p>
    <w:p>
      <w:pPr>
        <w:spacing w:after="80"/>
      </w:pPr>
      <w:r>
        <w:rPr>
          <w:b/>
        </w:rPr>
        <w:t xml:space="preserve">25. </w:t>
      </w:r>
      <w:r>
        <w:t>Delete employee named Karan.</w:t>
      </w:r>
    </w:p>
    <w:p>
      <w:pPr>
        <w:spacing w:after="80"/>
      </w:pPr>
      <w:r>
        <w:rPr>
          <w:b/>
        </w:rPr>
        <w:t xml:space="preserve">26. </w:t>
      </w:r>
      <w:r>
        <w:t>Delete employees whose department is Marketing.</w:t>
      </w:r>
    </w:p>
    <w:p>
      <w:pPr>
        <w:spacing w:after="80"/>
      </w:pPr>
      <w:r>
        <w:rPr>
          <w:b/>
        </w:rPr>
        <w:t xml:space="preserve">27. </w:t>
      </w:r>
      <w:r>
        <w:t>Delete employees earning more than 70000.</w:t>
      </w:r>
    </w:p>
    <w:p>
      <w:pPr>
        <w:spacing w:after="80"/>
      </w:pPr>
      <w:r>
        <w:rPr>
          <w:b/>
        </w:rPr>
        <w:t xml:space="preserve">28. </w:t>
      </w:r>
      <w:r>
        <w:t>Delete all employees from Bangalore.</w:t>
      </w:r>
    </w:p>
    <w:p>
      <w:pPr>
        <w:spacing w:after="80"/>
      </w:pPr>
      <w:r>
        <w:rPr>
          <w:b/>
        </w:rPr>
        <w:t xml:space="preserve">29. </w:t>
      </w:r>
      <w:r>
        <w:t>Delete employees whose names start with 'S'.</w:t>
      </w:r>
    </w:p>
    <w:p>
      <w:pPr>
        <w:spacing w:after="80"/>
      </w:pPr>
      <w:r>
        <w:rPr>
          <w:b/>
        </w:rPr>
        <w:t xml:space="preserve">30. </w:t>
      </w:r>
      <w:r>
        <w:t>Delete all records from employees table.</w:t>
      </w:r>
    </w:p>
    <w:p>
      <w:pPr>
        <w:pStyle w:val="ListBullet"/>
        <w:spacing w:after="80"/>
      </w:pPr>
      <w:r>
        <w:t>Hint: use DELETE FROM employees;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
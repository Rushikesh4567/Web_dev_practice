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DDL Commands Practice Questions</w:t>
      </w:r>
    </w:p>
    <w:p>
      <w:pPr>
        <w:jc w:val="center"/>
      </w:pPr>
      <w:r>
        <w:rPr>
          <w:b/>
        </w:rPr>
        <w:t>Concepts covered: CREATE, ALTER, DROP</w:t>
      </w:r>
    </w:p>
    <w:p>
      <w:r>
        <w:t>DDL = Data Definition Language</w:t>
      </w:r>
    </w:p>
    <w:p>
      <w:r>
        <w:t>Used to define and modify database structure.</w:t>
      </w:r>
    </w:p>
    <w:p>
      <w:pPr>
        <w:pStyle w:val="Heading1"/>
      </w:pPr>
      <w:r>
        <w:t>Easy Level - CREATE</w:t>
      </w:r>
    </w:p>
    <w:p>
      <w:r>
        <w:rPr>
          <w:b/>
        </w:rPr>
        <w:t xml:space="preserve">1. </w:t>
      </w:r>
      <w:r>
        <w:t>Create a table named students with columns: id, name, age, city.</w:t>
      </w:r>
    </w:p>
    <w:p>
      <w:r>
        <w:rPr>
          <w:b/>
        </w:rPr>
        <w:t xml:space="preserve">2. </w:t>
      </w:r>
      <w:r>
        <w:t>Create a table named courses with: course_id, course_name, duration.</w:t>
      </w:r>
    </w:p>
    <w:p>
      <w:r>
        <w:rPr>
          <w:b/>
        </w:rPr>
        <w:t xml:space="preserve">3. </w:t>
      </w:r>
      <w:r>
        <w:t>Create an employees table with: id as PRIMARY KEY, name, department, salary.</w:t>
      </w:r>
    </w:p>
    <w:p>
      <w:r>
        <w:rPr>
          <w:b/>
        </w:rPr>
        <w:t xml:space="preserve">4. </w:t>
      </w:r>
      <w:r>
        <w:t>Create a table named products with: product_id, product_name, price, stock.</w:t>
      </w:r>
    </w:p>
    <w:p>
      <w:r>
        <w:rPr>
          <w:b/>
        </w:rPr>
        <w:t xml:space="preserve">5. </w:t>
      </w:r>
      <w:r>
        <w:t>Create a table named orders with: order_id, customer_name, amount.</w:t>
      </w:r>
    </w:p>
    <w:p>
      <w:r>
        <w:rPr>
          <w:b/>
        </w:rPr>
        <w:t xml:space="preserve">6. </w:t>
      </w:r>
      <w:r>
        <w:t>Create a books table with: book_id, title, author, price.</w:t>
      </w:r>
    </w:p>
    <w:p>
      <w:r>
        <w:rPr>
          <w:b/>
        </w:rPr>
        <w:t xml:space="preserve">7. </w:t>
      </w:r>
      <w:r>
        <w:t>Create a table named customers with: customer_id, customer_name, city.</w:t>
      </w:r>
    </w:p>
    <w:p>
      <w:r>
        <w:rPr>
          <w:b/>
        </w:rPr>
        <w:t xml:space="preserve">8. </w:t>
      </w:r>
      <w:r>
        <w:t>Create a table named movies with: movie_id, movie_name, rating.</w:t>
      </w:r>
    </w:p>
    <w:p>
      <w:r>
        <w:rPr>
          <w:b/>
        </w:rPr>
        <w:t xml:space="preserve">9. </w:t>
      </w:r>
      <w:r>
        <w:t>Create a teachers table with: teacher_id, teacher_name, subject.</w:t>
      </w:r>
    </w:p>
    <w:p>
      <w:r>
        <w:rPr>
          <w:b/>
        </w:rPr>
        <w:t xml:space="preserve">10. </w:t>
      </w:r>
      <w:r>
        <w:t>Create a payments table with: payment_id, amount, payment_method.</w:t>
      </w:r>
    </w:p>
    <w:p>
      <w:pPr>
        <w:pStyle w:val="Heading1"/>
      </w:pPr>
      <w:r>
        <w:t>Medium Level - ALTER</w:t>
      </w:r>
    </w:p>
    <w:p>
      <w:r>
        <w:rPr>
          <w:b/>
        </w:rPr>
        <w:t xml:space="preserve">11. </w:t>
      </w:r>
      <w:r>
        <w:t>Add a new column email to the students table.</w:t>
      </w:r>
    </w:p>
    <w:p>
      <w:r>
        <w:rPr>
          <w:b/>
        </w:rPr>
        <w:t xml:space="preserve">12. </w:t>
      </w:r>
      <w:r>
        <w:t>Add a column phone_number to customers table.</w:t>
      </w:r>
    </w:p>
    <w:p>
      <w:r>
        <w:rPr>
          <w:b/>
        </w:rPr>
        <w:t xml:space="preserve">13. </w:t>
      </w:r>
      <w:r>
        <w:t>Modify salary column datatype in employees table to BIGINT.</w:t>
      </w:r>
    </w:p>
    <w:p>
      <w:r>
        <w:rPr>
          <w:b/>
        </w:rPr>
        <w:t xml:space="preserve">14. </w:t>
      </w:r>
      <w:r>
        <w:t>Rename column name to student_name in students table.</w:t>
      </w:r>
    </w:p>
    <w:p>
      <w:r>
        <w:rPr>
          <w:b/>
        </w:rPr>
        <w:t xml:space="preserve">15. </w:t>
      </w:r>
      <w:r>
        <w:t>Drop column rating from movies table.</w:t>
      </w:r>
    </w:p>
    <w:p>
      <w:r>
        <w:rPr>
          <w:b/>
        </w:rPr>
        <w:t xml:space="preserve">16. </w:t>
      </w:r>
      <w:r>
        <w:t>Add a new column stock to products table.</w:t>
      </w:r>
    </w:p>
    <w:p>
      <w:r>
        <w:rPr>
          <w:b/>
        </w:rPr>
        <w:t xml:space="preserve">17. </w:t>
      </w:r>
      <w:r>
        <w:t>Rename table teachers to faculty.</w:t>
      </w:r>
    </w:p>
    <w:p>
      <w:r>
        <w:rPr>
          <w:b/>
        </w:rPr>
        <w:t xml:space="preserve">18. </w:t>
      </w:r>
      <w:r>
        <w:t>Change datatype of amount column in payments table to DECIMAL.</w:t>
      </w:r>
    </w:p>
    <w:p>
      <w:r>
        <w:rPr>
          <w:b/>
        </w:rPr>
        <w:t xml:space="preserve">19. </w:t>
      </w:r>
      <w:r>
        <w:t>Add a PRIMARY KEY to course_id in courses table.</w:t>
      </w:r>
    </w:p>
    <w:p>
      <w:r>
        <w:rPr>
          <w:b/>
        </w:rPr>
        <w:t xml:space="preserve">20. </w:t>
      </w:r>
      <w:r>
        <w:t>Add a NOT NULL constraint to customer_name column.</w:t>
      </w:r>
    </w:p>
    <w:p>
      <w:pPr>
        <w:pStyle w:val="Heading1"/>
      </w:pPr>
      <w:r>
        <w:t>Hard Level - DROP</w:t>
      </w:r>
    </w:p>
    <w:p>
      <w:r>
        <w:rPr>
          <w:b/>
        </w:rPr>
        <w:t xml:space="preserve">21. </w:t>
      </w:r>
      <w:r>
        <w:t>Drop the students table.</w:t>
      </w:r>
    </w:p>
    <w:p>
      <w:r>
        <w:rPr>
          <w:b/>
        </w:rPr>
        <w:t xml:space="preserve">22. </w:t>
      </w:r>
      <w:r>
        <w:t>Drop the customers table.</w:t>
      </w:r>
    </w:p>
    <w:p>
      <w:r>
        <w:rPr>
          <w:b/>
        </w:rPr>
        <w:t xml:space="preserve">23. </w:t>
      </w:r>
      <w:r>
        <w:t>Drop column email from employees table.</w:t>
      </w:r>
    </w:p>
    <w:p>
      <w:r>
        <w:rPr>
          <w:b/>
        </w:rPr>
        <w:t xml:space="preserve">24. </w:t>
      </w:r>
      <w:r>
        <w:t>Drop the payments table.</w:t>
      </w:r>
    </w:p>
    <w:p>
      <w:r>
        <w:rPr>
          <w:b/>
        </w:rPr>
        <w:t xml:space="preserve">25. </w:t>
      </w:r>
      <w:r>
        <w:t>Remove the stock column from products table.</w:t>
      </w:r>
    </w:p>
    <w:p>
      <w:r>
        <w:rPr>
          <w:b/>
        </w:rPr>
        <w:t xml:space="preserve">26. </w:t>
      </w:r>
      <w:r>
        <w:t>Drop table orders.</w:t>
      </w:r>
    </w:p>
    <w:p>
      <w:r>
        <w:rPr>
          <w:b/>
        </w:rPr>
        <w:t xml:space="preserve">27. </w:t>
      </w:r>
      <w:r>
        <w:t>Drop PRIMARY KEY from employees table.</w:t>
      </w:r>
    </w:p>
    <w:p>
      <w:r>
        <w:rPr>
          <w:b/>
        </w:rPr>
        <w:t xml:space="preserve">28. </w:t>
      </w:r>
      <w:r>
        <w:t>Drop NOT NULL constraint from customer_name column.</w:t>
      </w:r>
    </w:p>
    <w:p>
      <w:r>
        <w:rPr>
          <w:b/>
        </w:rPr>
        <w:t xml:space="preserve">29. </w:t>
      </w:r>
      <w:r>
        <w:t>Drop the faculty table.</w:t>
      </w:r>
    </w:p>
    <w:p>
      <w:r>
        <w:rPr>
          <w:b/>
        </w:rPr>
        <w:t xml:space="preserve">30. </w:t>
      </w:r>
      <w:r>
        <w:t>Delete the complete structure of books table using DROP.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
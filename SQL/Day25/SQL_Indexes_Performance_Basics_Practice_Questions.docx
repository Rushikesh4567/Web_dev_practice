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SQL Indexes &amp; Performance Basics Practice Questions</w:t>
      </w:r>
    </w:p>
    <w:p>
      <w:pPr>
        <w:jc w:val="center"/>
      </w:pPr>
      <w:r>
        <w:rPr>
          <w:i/>
          <w:sz w:val="22"/>
        </w:rPr>
        <w:t>Questions Only</w:t>
      </w:r>
    </w:p>
    <w:p>
      <w:r>
        <w:rPr>
          <w:b/>
        </w:rPr>
        <w:t>Concepts covered:</w:t>
      </w:r>
    </w:p>
    <w:p>
      <w:pPr>
        <w:pStyle w:val="ListBullet"/>
      </w:pPr>
      <w:r>
        <w:rPr>
          <w:rFonts w:ascii="Courier New" w:hAnsi="Courier New"/>
        </w:rPr>
        <w:t>INDEX</w:t>
      </w:r>
    </w:p>
    <w:p>
      <w:pPr>
        <w:pStyle w:val="ListBullet"/>
      </w:pPr>
      <w:r>
        <w:rPr>
          <w:rFonts w:ascii="Courier New" w:hAnsi="Courier New"/>
        </w:rPr>
        <w:t>CREATE INDEX</w:t>
      </w:r>
    </w:p>
    <w:p>
      <w:pPr>
        <w:pStyle w:val="ListBullet"/>
      </w:pPr>
      <w:r>
        <w:rPr>
          <w:rFonts w:ascii="Courier New" w:hAnsi="Courier New"/>
        </w:rPr>
        <w:t>DROP INDEX</w:t>
      </w:r>
    </w:p>
    <w:p>
      <w:pPr>
        <w:pStyle w:val="ListBullet"/>
      </w:pPr>
      <w:r>
        <w:t>performance basics</w:t>
      </w:r>
    </w:p>
    <w:p>
      <w:pPr>
        <w:pStyle w:val="ListBullet"/>
      </w:pPr>
      <w:r>
        <w:t>primary key indexing</w:t>
      </w:r>
    </w:p>
    <w:p>
      <w:pPr>
        <w:pStyle w:val="ListBullet"/>
      </w:pPr>
      <w:r>
        <w:t>searching optimization</w:t>
      </w:r>
    </w:p>
    <w:p>
      <w:r>
        <w:rPr>
          <w:b/>
        </w:rPr>
        <w:t>Use this table:</w:t>
      </w:r>
    </w:p>
    <w:p>
      <w:pPr>
        <w:pStyle w:val="Heading1"/>
      </w:pPr>
      <w:r>
        <w:t>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department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salary</w:t>
            </w:r>
          </w:p>
        </w:tc>
        <w:tc>
          <w:tcPr>
            <w:tcW w:type="dxa" w:w="2074"/>
            <w:vAlign w:val="center"/>
            <w:shd w:fill="D9EAF7"/>
          </w:tcPr>
          <w:p>
            <w:r/>
            <w:r>
              <w:rPr>
                <w:b/>
                <w:sz w:val="19"/>
              </w:rPr>
              <w:t>city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Asha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HR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45000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Ravi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70000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Neha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65000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Pune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Karan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Sales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50000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Delhi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Amit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HR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55000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Mumbai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Sneha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Sales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48000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b w:val="0"/>
                <w:sz w:val="19"/>
              </w:rPr>
              <w:t>Pune</w:t>
            </w:r>
          </w:p>
        </w:tc>
      </w:tr>
    </w:tbl>
    <w:p>
      <w:r/>
    </w:p>
    <w:p>
      <w:pPr>
        <w:pStyle w:val="Heading1"/>
      </w:pPr>
      <w:r>
        <w:t>Easy Level - Creating Indexes</w:t>
      </w:r>
    </w:p>
    <w:p>
      <w:pPr>
        <w:spacing w:after="100"/>
      </w:pPr>
      <w:r>
        <w:rPr>
          <w:b/>
        </w:rPr>
        <w:t xml:space="preserve">1. </w:t>
      </w:r>
      <w:r>
        <w:t>Create an index on employee names.</w:t>
      </w:r>
    </w:p>
    <w:p>
      <w:pPr>
        <w:spacing w:after="100"/>
      </w:pPr>
      <w:r>
        <w:rPr>
          <w:b/>
        </w:rPr>
        <w:t xml:space="preserve">2. </w:t>
      </w:r>
      <w:r>
        <w:t>Create an index on city column.</w:t>
      </w:r>
    </w:p>
    <w:p>
      <w:pPr>
        <w:spacing w:after="100"/>
      </w:pPr>
      <w:r>
        <w:rPr>
          <w:b/>
        </w:rPr>
        <w:t xml:space="preserve">3. </w:t>
      </w:r>
      <w:r>
        <w:t>Create an index on department column.</w:t>
      </w:r>
    </w:p>
    <w:p>
      <w:pPr>
        <w:spacing w:after="100"/>
      </w:pPr>
      <w:r>
        <w:rPr>
          <w:b/>
        </w:rPr>
        <w:t xml:space="preserve">4. </w:t>
      </w:r>
      <w:r>
        <w:t>Create an index on salary column.</w:t>
      </w:r>
    </w:p>
    <w:p>
      <w:pPr>
        <w:spacing w:after="100"/>
      </w:pPr>
      <w:r>
        <w:rPr>
          <w:b/>
        </w:rPr>
        <w:t xml:space="preserve">5. </w:t>
      </w:r>
      <w:r>
        <w:t>Create a unique index on employee id.</w:t>
      </w:r>
    </w:p>
    <w:p>
      <w:pPr>
        <w:spacing w:after="100"/>
      </w:pPr>
      <w:r>
        <w:rPr>
          <w:b/>
        </w:rPr>
        <w:t xml:space="preserve">6. </w:t>
      </w:r>
      <w:r>
        <w:t>Create an index on product names in products table.</w:t>
      </w:r>
    </w:p>
    <w:p>
      <w:pPr>
        <w:spacing w:after="100"/>
      </w:pPr>
      <w:r>
        <w:rPr>
          <w:b/>
        </w:rPr>
        <w:t xml:space="preserve">7. </w:t>
      </w:r>
      <w:r>
        <w:t>Create an index on category column in products table.</w:t>
      </w:r>
    </w:p>
    <w:p>
      <w:pPr>
        <w:spacing w:after="100"/>
      </w:pPr>
      <w:r>
        <w:rPr>
          <w:b/>
        </w:rPr>
        <w:t xml:space="preserve">8. </w:t>
      </w:r>
      <w:r>
        <w:t>Create a composite index on department and city.</w:t>
      </w:r>
    </w:p>
    <w:p>
      <w:pPr>
        <w:spacing w:after="100"/>
      </w:pPr>
      <w:r>
        <w:rPr>
          <w:b/>
        </w:rPr>
        <w:t xml:space="preserve">9. </w:t>
      </w:r>
      <w:r>
        <w:t>Create an index on salary and department.</w:t>
      </w:r>
    </w:p>
    <w:p>
      <w:pPr>
        <w:spacing w:after="100"/>
      </w:pPr>
      <w:r>
        <w:rPr>
          <w:b/>
        </w:rPr>
        <w:t xml:space="preserve">10. </w:t>
      </w:r>
      <w:r>
        <w:t>Create an index named idx_employee_city on city column.</w:t>
      </w:r>
    </w:p>
    <w:p>
      <w:r/>
    </w:p>
    <w:p>
      <w:pPr>
        <w:pStyle w:val="Heading1"/>
      </w:pPr>
      <w:r>
        <w:t>Medium Level - Using Indexes &amp; Performance</w:t>
      </w:r>
    </w:p>
    <w:p>
      <w:pPr>
        <w:spacing w:after="100"/>
      </w:pPr>
      <w:r>
        <w:rPr>
          <w:b/>
        </w:rPr>
        <w:t xml:space="preserve">11. </w:t>
      </w:r>
      <w:r>
        <w:t>Find employees from Pune after creating an index on city.</w:t>
      </w:r>
    </w:p>
    <w:p>
      <w:pPr>
        <w:spacing w:after="100"/>
      </w:pPr>
      <w:r>
        <w:rPr>
          <w:b/>
        </w:rPr>
        <w:t xml:space="preserve">12. </w:t>
      </w:r>
      <w:r>
        <w:t>Search employees by name using indexed column.</w:t>
      </w:r>
    </w:p>
    <w:p>
      <w:pPr>
        <w:spacing w:after="100"/>
      </w:pPr>
      <w:r>
        <w:rPr>
          <w:b/>
        </w:rPr>
        <w:t xml:space="preserve">13. </w:t>
      </w:r>
      <w:r>
        <w:t>Retrieve employees sorted by salary after indexing salary column.</w:t>
      </w:r>
    </w:p>
    <w:p>
      <w:pPr>
        <w:spacing w:after="100"/>
      </w:pPr>
      <w:r>
        <w:rPr>
          <w:b/>
        </w:rPr>
        <w:t xml:space="preserve">14. </w:t>
      </w:r>
      <w:r>
        <w:t>Find IT employees using indexed department column.</w:t>
      </w:r>
    </w:p>
    <w:p>
      <w:pPr>
        <w:spacing w:after="100"/>
      </w:pPr>
      <w:r>
        <w:rPr>
          <w:b/>
        </w:rPr>
        <w:t xml:space="preserve">15. </w:t>
      </w:r>
      <w:r>
        <w:t>Search employees using department and city composite index.</w:t>
      </w:r>
    </w:p>
    <w:p>
      <w:pPr>
        <w:spacing w:after="100"/>
      </w:pPr>
      <w:r>
        <w:rPr>
          <w:b/>
        </w:rPr>
        <w:t xml:space="preserve">16. </w:t>
      </w:r>
      <w:r>
        <w:t>Find products by category after indexing category column.</w:t>
      </w:r>
    </w:p>
    <w:p>
      <w:pPr>
        <w:spacing w:after="100"/>
      </w:pPr>
      <w:r>
        <w:rPr>
          <w:b/>
        </w:rPr>
        <w:t xml:space="preserve">17. </w:t>
      </w:r>
      <w:r>
        <w:t>Retrieve employee details using indexed employee id.</w:t>
      </w:r>
    </w:p>
    <w:p>
      <w:pPr>
        <w:spacing w:after="100"/>
      </w:pPr>
      <w:r>
        <w:rPr>
          <w:b/>
        </w:rPr>
        <w:t xml:space="preserve">18. </w:t>
      </w:r>
      <w:r>
        <w:t>Compare searching with and without indexes conceptually.</w:t>
      </w:r>
    </w:p>
    <w:p>
      <w:pPr>
        <w:spacing w:after="100"/>
      </w:pPr>
      <w:r>
        <w:rPr>
          <w:b/>
        </w:rPr>
        <w:t xml:space="preserve">19. </w:t>
      </w:r>
      <w:r>
        <w:t>Find employees earning more than 50000 using indexed salary column.</w:t>
      </w:r>
    </w:p>
    <w:p>
      <w:pPr>
        <w:spacing w:after="100"/>
      </w:pPr>
      <w:r>
        <w:rPr>
          <w:b/>
        </w:rPr>
        <w:t xml:space="preserve">20. </w:t>
      </w:r>
      <w:r>
        <w:t>Search employees whose names start with 'A' using indexed name column.</w:t>
      </w:r>
    </w:p>
    <w:p>
      <w:r/>
    </w:p>
    <w:p>
      <w:pPr>
        <w:pStyle w:val="Heading1"/>
      </w:pPr>
      <w:r>
        <w:t>Hard Level - Advanced Index Practice</w:t>
      </w:r>
    </w:p>
    <w:p>
      <w:pPr>
        <w:spacing w:after="100"/>
      </w:pPr>
      <w:r>
        <w:rPr>
          <w:b/>
        </w:rPr>
        <w:t xml:space="preserve">21. </w:t>
      </w:r>
      <w:r>
        <w:t>Drop the index created on city column.</w:t>
      </w:r>
    </w:p>
    <w:p>
      <w:pPr>
        <w:spacing w:after="100"/>
      </w:pPr>
      <w:r>
        <w:rPr>
          <w:b/>
        </w:rPr>
        <w:t xml:space="preserve">22. </w:t>
      </w:r>
      <w:r>
        <w:t>Drop index idx_employee_city.</w:t>
      </w:r>
    </w:p>
    <w:p>
      <w:pPr>
        <w:spacing w:after="100"/>
      </w:pPr>
      <w:r>
        <w:rPr>
          <w:b/>
        </w:rPr>
        <w:t xml:space="preserve">23. </w:t>
      </w:r>
      <w:r>
        <w:t>Create multiple indexes on employees table.</w:t>
      </w:r>
    </w:p>
    <w:p>
      <w:pPr>
        <w:spacing w:after="100"/>
      </w:pPr>
      <w:r>
        <w:rPr>
          <w:b/>
        </w:rPr>
        <w:t xml:space="preserve">24. </w:t>
      </w:r>
      <w:r>
        <w:t>Create a composite index on name and salary.</w:t>
      </w:r>
    </w:p>
    <w:p>
      <w:pPr>
        <w:spacing w:after="100"/>
      </w:pPr>
      <w:r>
        <w:rPr>
          <w:b/>
        </w:rPr>
        <w:t xml:space="preserve">25. </w:t>
      </w:r>
      <w:r>
        <w:t>Find queries that benefit most from indexing.</w:t>
      </w:r>
    </w:p>
    <w:p>
      <w:pPr>
        <w:spacing w:after="100"/>
      </w:pPr>
      <w:r>
        <w:rPr>
          <w:b/>
        </w:rPr>
        <w:t xml:space="preserve">26. </w:t>
      </w:r>
      <w:r>
        <w:t>Identify columns that should not usually be indexed.</w:t>
      </w:r>
    </w:p>
    <w:p>
      <w:pPr>
        <w:spacing w:after="100"/>
      </w:pPr>
      <w:r>
        <w:rPr>
          <w:b/>
        </w:rPr>
        <w:t xml:space="preserve">27. </w:t>
      </w:r>
      <w:r>
        <w:t>Create a unique index on email column.</w:t>
      </w:r>
    </w:p>
    <w:p>
      <w:pPr>
        <w:spacing w:after="100"/>
      </w:pPr>
      <w:r>
        <w:rPr>
          <w:b/>
        </w:rPr>
        <w:t xml:space="preserve">28. </w:t>
      </w:r>
      <w:r>
        <w:t>Explain why primary keys are automatically indexed.</w:t>
      </w:r>
    </w:p>
    <w:p>
      <w:pPr>
        <w:spacing w:after="100"/>
      </w:pPr>
      <w:r>
        <w:rPr>
          <w:b/>
        </w:rPr>
        <w:t xml:space="preserve">29. </w:t>
      </w:r>
      <w:r>
        <w:t>Find performance issues caused by too many indexes.</w:t>
      </w:r>
    </w:p>
    <w:p>
      <w:pPr>
        <w:spacing w:after="100"/>
      </w:pPr>
      <w:r>
        <w:rPr>
          <w:b/>
        </w:rPr>
        <w:t xml:space="preserve">30. </w:t>
      </w:r>
      <w:r>
        <w:t>Write a query that benefits from a composite index on department and salary.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
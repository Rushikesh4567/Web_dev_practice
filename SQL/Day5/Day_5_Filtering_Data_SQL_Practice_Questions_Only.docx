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 5: Filtering Data — SQL Practice Questions</w:t>
      </w:r>
    </w:p>
    <w:p>
      <w:pPr>
        <w:jc w:val="center"/>
      </w:pPr>
      <w:r>
        <w:rPr>
          <w:b/>
          <w:sz w:val="22"/>
        </w:rPr>
        <w:t>Concepts Covered: AND, OR, NOT, IN, BETWEEN, LIKE</w:t>
      </w:r>
    </w:p>
    <w:p>
      <w:pPr>
        <w:jc w:val="center"/>
      </w:pPr>
      <w:r>
        <w:t>Use the same two tables below for all practice questions. Write only SQL queries for the questions.</w:t>
      </w:r>
    </w:p>
    <w:p>
      <w:r>
        <w:rPr>
          <w:b/>
          <w:sz w:val="24"/>
        </w:rPr>
        <w:t>Table 1: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Sneha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Pune</w:t>
            </w:r>
          </w:p>
        </w:tc>
      </w:tr>
    </w:tbl>
    <w:p/>
    <w:p>
      <w:r>
        <w:rPr>
          <w:b/>
          <w:sz w:val="24"/>
        </w:rPr>
        <w:t>Table 2: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product_name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price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stock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Mouse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Chair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Desk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Keyboard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Sofa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25000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</w:tbl>
    <w:p/>
    <w:p>
      <w:r>
        <w:rPr>
          <w:b/>
          <w:sz w:val="26"/>
        </w:rPr>
        <w:t>AND Practice Questions</w:t>
      </w:r>
    </w:p>
    <w:p>
      <w:pPr>
        <w:spacing w:after="80"/>
      </w:pPr>
      <w:r>
        <w:t>1. Show employees who work in IT department AND earn more than 60000.</w:t>
      </w:r>
    </w:p>
    <w:p>
      <w:pPr>
        <w:spacing w:after="80"/>
      </w:pPr>
      <w:r>
        <w:t>2. Find products in Electronics category AND price greater than 1000.</w:t>
      </w:r>
    </w:p>
    <w:p>
      <w:pPr>
        <w:spacing w:after="80"/>
      </w:pPr>
      <w:r>
        <w:t>3. Display employees from Pune AND salary less than 50000.</w:t>
      </w:r>
    </w:p>
    <w:p>
      <w:pPr>
        <w:spacing w:after="80"/>
      </w:pPr>
      <w:r>
        <w:t>4. Show Furniture products AND stock less than 10.</w:t>
      </w:r>
    </w:p>
    <w:p>
      <w:pPr>
        <w:spacing w:after="80"/>
      </w:pPr>
      <w:r>
        <w:t>5. Find employees in HR department AND city is Mumbai.</w:t>
      </w:r>
    </w:p>
    <w:p/>
    <w:p>
      <w:r>
        <w:rPr>
          <w:b/>
          <w:sz w:val="26"/>
        </w:rPr>
        <w:t>OR Practice Questions</w:t>
      </w:r>
    </w:p>
    <w:p>
      <w:pPr>
        <w:spacing w:after="80"/>
      </w:pPr>
      <w:r>
        <w:t>6. Show employees from Pune OR Mumbai.</w:t>
      </w:r>
    </w:p>
    <w:p>
      <w:pPr>
        <w:spacing w:after="80"/>
      </w:pPr>
      <w:r>
        <w:t>7. Find products costing less than 1000 OR stock greater than 25.</w:t>
      </w:r>
    </w:p>
    <w:p>
      <w:pPr>
        <w:spacing w:after="80"/>
      </w:pPr>
      <w:r>
        <w:t>8. Display employees in HR OR Sales department.</w:t>
      </w:r>
    </w:p>
    <w:p>
      <w:pPr>
        <w:spacing w:after="80"/>
      </w:pPr>
      <w:r>
        <w:t>9. Show products in Electronics OR Furniture category.</w:t>
      </w:r>
    </w:p>
    <w:p>
      <w:pPr>
        <w:spacing w:after="80"/>
      </w:pPr>
      <w:r>
        <w:t>10. Find employees whose salary is less than 50000 OR city is Delhi.</w:t>
      </w:r>
    </w:p>
    <w:p/>
    <w:p>
      <w:r>
        <w:rPr>
          <w:b/>
          <w:sz w:val="26"/>
        </w:rPr>
        <w:t>NOT Practice Questions</w:t>
      </w:r>
    </w:p>
    <w:p>
      <w:pPr>
        <w:spacing w:after="80"/>
      </w:pPr>
      <w:r>
        <w:t>11. Show employees NOT working in IT department.</w:t>
      </w:r>
    </w:p>
    <w:p>
      <w:pPr>
        <w:spacing w:after="80"/>
      </w:pPr>
      <w:r>
        <w:t>12. Find products NOT in Electronics category.</w:t>
      </w:r>
    </w:p>
    <w:p>
      <w:pPr>
        <w:spacing w:after="80"/>
      </w:pPr>
      <w:r>
        <w:t>13. Display employees NOT from Pune.</w:t>
      </w:r>
    </w:p>
    <w:p>
      <w:pPr>
        <w:spacing w:after="80"/>
      </w:pPr>
      <w:r>
        <w:t>14. Show products NOT costing more than 10000.</w:t>
      </w:r>
    </w:p>
    <w:p>
      <w:pPr>
        <w:spacing w:after="80"/>
      </w:pPr>
      <w:r>
        <w:t>15. Find employees NOT in HR department.</w:t>
      </w:r>
    </w:p>
    <w:p/>
    <w:p>
      <w:r>
        <w:rPr>
          <w:b/>
          <w:sz w:val="26"/>
        </w:rPr>
        <w:t>IN Practice Questions</w:t>
      </w:r>
    </w:p>
    <w:p>
      <w:pPr>
        <w:spacing w:after="80"/>
      </w:pPr>
      <w:r>
        <w:t>16. Show employees whose city is Pune or Mumbai using IN.</w:t>
      </w:r>
    </w:p>
    <w:p>
      <w:pPr>
        <w:spacing w:after="80"/>
      </w:pPr>
      <w:r>
        <w:t>17. Find products in categories Electronics and Furniture.</w:t>
      </w:r>
    </w:p>
    <w:p>
      <w:pPr>
        <w:spacing w:after="80"/>
      </w:pPr>
      <w:r>
        <w:t>18. Display employees in HR and IT departments.</w:t>
      </w:r>
    </w:p>
    <w:p>
      <w:pPr>
        <w:spacing w:after="80"/>
      </w:pPr>
      <w:r>
        <w:t>19. Show products whose price is 700, 1500, or 3000.</w:t>
      </w:r>
    </w:p>
    <w:p>
      <w:pPr>
        <w:spacing w:after="80"/>
      </w:pPr>
      <w:r>
        <w:t>20. Find employees whose names are Ravi, Neha, or Amit.</w:t>
      </w:r>
    </w:p>
    <w:p/>
    <w:p>
      <w:r>
        <w:rPr>
          <w:b/>
          <w:sz w:val="26"/>
        </w:rPr>
        <w:t>BETWEEN Practice Questions</w:t>
      </w:r>
    </w:p>
    <w:p>
      <w:pPr>
        <w:spacing w:after="80"/>
      </w:pPr>
      <w:r>
        <w:t>21. Show employees with salary between 45000 and 60000.</w:t>
      </w:r>
    </w:p>
    <w:p>
      <w:pPr>
        <w:spacing w:after="80"/>
      </w:pPr>
      <w:r>
        <w:t>22. Find products with price between 1000 and 10000.</w:t>
      </w:r>
    </w:p>
    <w:p>
      <w:pPr>
        <w:spacing w:after="80"/>
      </w:pPr>
      <w:r>
        <w:t>23. Display employees whose IDs are between 2 and 5.</w:t>
      </w:r>
    </w:p>
    <w:p>
      <w:pPr>
        <w:spacing w:after="80"/>
      </w:pPr>
      <w:r>
        <w:t>24. Show products with stock between 5 and 30.</w:t>
      </w:r>
    </w:p>
    <w:p>
      <w:pPr>
        <w:spacing w:after="80"/>
      </w:pPr>
      <w:r>
        <w:t>25. Find employees with salary between 50000 and 70000.</w:t>
      </w:r>
    </w:p>
    <w:p/>
    <w:p>
      <w:r>
        <w:rPr>
          <w:b/>
          <w:sz w:val="26"/>
        </w:rPr>
        <w:t>LIKE Practice Questions</w:t>
      </w:r>
    </w:p>
    <w:p>
      <w:pPr>
        <w:spacing w:after="80"/>
      </w:pPr>
      <w:r>
        <w:t>26. Show employees whose names start with 'A'.</w:t>
      </w:r>
    </w:p>
    <w:p>
      <w:pPr>
        <w:spacing w:after="80"/>
      </w:pPr>
      <w:r>
        <w:t>27. Find employees whose names end with 'a'.</w:t>
      </w:r>
    </w:p>
    <w:p>
      <w:pPr>
        <w:spacing w:after="80"/>
      </w:pPr>
      <w:r>
        <w:t>28. Display products whose names start with 'K'.</w:t>
      </w:r>
    </w:p>
    <w:p>
      <w:pPr>
        <w:spacing w:after="80"/>
      </w:pPr>
      <w:r>
        <w:t>29. Show employees whose city contains 'u'.</w:t>
      </w:r>
    </w:p>
    <w:p>
      <w:pPr>
        <w:spacing w:after="80"/>
      </w:pPr>
      <w:r>
        <w:t>30. Find products whose category starts with 'E'.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Day 5 SQL Practice - Questions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SQL Practice Questions Only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
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Day 22-23: SQL Views</w:t>
      </w:r>
    </w:p>
    <w:p>
      <w:pPr>
        <w:jc w:val="center"/>
      </w:pPr>
      <w:r>
        <w:rPr>
          <w:i/>
          <w:sz w:val="24"/>
        </w:rPr>
        <w:t>Create and Use Views</w:t>
      </w:r>
    </w:p>
    <w:p>
      <w:r>
        <w:t>Views are an important SQL concept used to simplify queries, improve readability, and provide controlled access to data. A view acts like a virtual table created from the result of a SELECT query.</w:t>
      </w:r>
    </w:p>
    <w:p>
      <w:pPr>
        <w:pStyle w:val="Heading1"/>
      </w:pPr>
      <w:r>
        <w:t>Quick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Concept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A virtual table based on a SELECT query.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CREATE 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Used to create a new view.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Use 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Query a view like a normal table.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Update 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Modify the view definition using CREATE OR REPLACE VIEW or ALTER VIEW depending on database.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DROP 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Used to delete a view.</w:t>
            </w:r>
          </w:p>
        </w:tc>
      </w:tr>
    </w:tbl>
    <w:p>
      <w:pPr>
        <w:pStyle w:val="Heading1"/>
      </w:pPr>
      <w:r>
        <w:t>1. What is a View?</w:t>
      </w:r>
    </w:p>
    <w:p>
      <w:r>
        <w:t>A view is a saved SQL query that behaves like a table. It does not usually store data separately. Instead, whenever you use the view, SQL runs the underlying SELECT query and shows the result.</w:t>
      </w:r>
    </w:p>
    <w:p>
      <w:pPr>
        <w:pStyle w:val="ListBullet"/>
      </w:pPr>
      <w:r>
        <w:t>A view is also called a virtual table.</w:t>
      </w:r>
    </w:p>
    <w:p>
      <w:pPr>
        <w:pStyle w:val="ListBullet"/>
      </w:pPr>
      <w:r>
        <w:t>It is created from one or more tables.</w:t>
      </w:r>
    </w:p>
    <w:p>
      <w:pPr>
        <w:pStyle w:val="ListBullet"/>
      </w:pPr>
      <w:r>
        <w:t>It can show selected columns, filtered rows, calculated values, or joined data.</w:t>
      </w:r>
    </w:p>
    <w:p>
      <w:pPr>
        <w:pStyle w:val="ListBullet"/>
      </w:pPr>
      <w:r>
        <w:t>It helps hide complex SQL logic from the user.</w:t>
      </w:r>
    </w:p>
    <w:p>
      <w:pPr>
        <w:pStyle w:val="Heading2"/>
      </w:pPr>
      <w:r>
        <w:t>Simple Real-Life Understanding</w:t>
      </w:r>
    </w:p>
    <w:p>
      <w:r>
        <w:t>Think of a view like a shortcut. Instead of writing the same long SELECT query again and again, you save it as a view and use the view name whenever needed.</w:t>
      </w:r>
    </w:p>
    <w:p>
      <w:pPr>
        <w:pStyle w:val="Heading2"/>
      </w:pPr>
      <w:r>
        <w:t>employees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E2F0D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131"/>
            <w:vAlign w:val="center"/>
            <w:shd w:fill="E2F0D9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131"/>
            <w:vAlign w:val="center"/>
            <w:shd w:fill="E2F0D9"/>
          </w:tcPr>
          <w:p>
            <w:r/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131"/>
            <w:vAlign w:val="center"/>
            <w:shd w:fill="E2F0D9"/>
          </w:tcPr>
          <w:p>
            <w:r/>
            <w:r>
              <w:rPr>
                <w:b/>
                <w:sz w:val="18"/>
              </w:rPr>
              <w:t>salary</w:t>
            </w:r>
          </w:p>
        </w:tc>
        <w:tc>
          <w:tcPr>
            <w:tcW w:type="dxa" w:w="2131"/>
            <w:vAlign w:val="center"/>
            <w:shd w:fill="E2F0D9"/>
          </w:tcPr>
          <w:p>
            <w:r/>
            <w:r>
              <w:rPr>
                <w:b/>
                <w:sz w:val="18"/>
              </w:rPr>
              <w:t>city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45000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Pune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Ravi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70000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Mumbai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Neha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65000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Pune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Karan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50000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Delhi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Amit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55000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Mumbai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Sneha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48000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Pune</w:t>
            </w:r>
          </w:p>
        </w:tc>
      </w:tr>
    </w:tbl>
    <w:p>
      <w:pPr>
        <w:pStyle w:val="Heading2"/>
      </w:pPr>
      <w:r>
        <w:t>products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E2F0D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131"/>
            <w:vAlign w:val="center"/>
            <w:shd w:fill="E2F0D9"/>
          </w:tcPr>
          <w:p>
            <w:r/>
            <w:r>
              <w:rPr>
                <w:b/>
                <w:sz w:val="18"/>
              </w:rPr>
              <w:t>product_name</w:t>
            </w:r>
          </w:p>
        </w:tc>
        <w:tc>
          <w:tcPr>
            <w:tcW w:type="dxa" w:w="2131"/>
            <w:vAlign w:val="center"/>
            <w:shd w:fill="E2F0D9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31"/>
            <w:vAlign w:val="center"/>
            <w:shd w:fill="E2F0D9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2131"/>
            <w:vAlign w:val="center"/>
            <w:shd w:fill="E2F0D9"/>
          </w:tcPr>
          <w:p>
            <w:r/>
            <w:r>
              <w:rPr>
                <w:b/>
                <w:sz w:val="18"/>
              </w:rPr>
              <w:t>stock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Laptop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Electronics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55000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Mouse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Electronics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Chair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Furniture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3000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Desk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Furniture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7000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Keyboard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Electronics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1500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Sofa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Furniture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25000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</w:tbl>
    <w:p>
      <w:pPr>
        <w:pStyle w:val="Heading1"/>
      </w:pPr>
      <w:r>
        <w:t>2. Why Do We Use Views?</w:t>
      </w:r>
    </w:p>
    <w:p>
      <w:pPr>
        <w:pStyle w:val="ListBullet"/>
      </w:pPr>
      <w:r>
        <w:t>To simplify complex queries.</w:t>
      </w:r>
    </w:p>
    <w:p>
      <w:pPr>
        <w:pStyle w:val="ListBullet"/>
      </w:pPr>
      <w:r>
        <w:t>To avoid writing repeated SQL code.</w:t>
      </w:r>
    </w:p>
    <w:p>
      <w:pPr>
        <w:pStyle w:val="ListBullet"/>
      </w:pPr>
      <w:r>
        <w:t>To improve readability.</w:t>
      </w:r>
    </w:p>
    <w:p>
      <w:pPr>
        <w:pStyle w:val="ListBullet"/>
      </w:pPr>
      <w:r>
        <w:t>To show only required columns to users.</w:t>
      </w:r>
    </w:p>
    <w:p>
      <w:pPr>
        <w:pStyle w:val="ListBullet"/>
      </w:pPr>
      <w:r>
        <w:t>To provide security by hiding sensitive columns.</w:t>
      </w:r>
    </w:p>
    <w:p>
      <w:pPr>
        <w:pStyle w:val="ListBullet"/>
      </w:pPr>
      <w:r>
        <w:t>To make reports easier to generate.</w:t>
      </w:r>
    </w:p>
    <w:p>
      <w:pPr>
        <w:pStyle w:val="Heading1"/>
      </w:pPr>
      <w:r>
        <w:t>3. CREATE VIEW</w:t>
      </w:r>
    </w:p>
    <w:p>
      <w:r>
        <w:t>CREATE VIEW is used to create a new view from a SELECT query.</w:t>
      </w:r>
    </w:p>
    <w:p>
      <w:pPr>
        <w:pStyle w:val="Heading2"/>
      </w:pPr>
      <w:r>
        <w:t>Syntax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CREATE VIEW view_name AS</w:t>
        <w:br/>
      </w:r>
      <w:r>
        <w:rPr>
          <w:rFonts w:ascii="Consolas" w:hAnsi="Consolas" w:eastAsia="Consolas"/>
          <w:sz w:val="17"/>
        </w:rPr>
        <w:t>SELECT column1, column2</w:t>
        <w:br/>
      </w:r>
      <w:r>
        <w:rPr>
          <w:rFonts w:ascii="Consolas" w:hAnsi="Consolas" w:eastAsia="Consolas"/>
          <w:sz w:val="17"/>
        </w:rPr>
        <w:t>FROM table_name</w:t>
        <w:br/>
      </w:r>
      <w:r>
        <w:rPr>
          <w:rFonts w:ascii="Consolas" w:hAnsi="Consolas" w:eastAsia="Consolas"/>
          <w:sz w:val="17"/>
        </w:rPr>
        <w:t>WHERE condition;</w:t>
        <w:br/>
      </w:r>
    </w:p>
    <w:p>
      <w:pPr>
        <w:pStyle w:val="Heading2"/>
      </w:pPr>
      <w:r>
        <w:t>Example 1: Create a View for IT Employees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CREATE VIEW it_employees AS</w:t>
        <w:br/>
      </w:r>
      <w:r>
        <w:rPr>
          <w:rFonts w:ascii="Consolas" w:hAnsi="Consolas" w:eastAsia="Consolas"/>
          <w:sz w:val="17"/>
        </w:rPr>
        <w:t>SELECT id, name, salary, city</w:t>
        <w:br/>
      </w:r>
      <w:r>
        <w:rPr>
          <w:rFonts w:ascii="Consolas" w:hAnsi="Consolas" w:eastAsia="Consolas"/>
          <w:sz w:val="17"/>
        </w:rPr>
        <w:t>FROM employees</w:t>
        <w:br/>
      </w:r>
      <w:r>
        <w:rPr>
          <w:rFonts w:ascii="Consolas" w:hAnsi="Consolas" w:eastAsia="Consolas"/>
          <w:sz w:val="17"/>
        </w:rPr>
        <w:t>WHERE department = 'IT';</w:t>
        <w:br/>
      </w:r>
    </w:p>
    <w:p>
      <w:r>
        <w:t>Meaning: This view stores the query for employees who belong to the IT department. Instead of writing the full query every time, you can use the view name it_employees.</w:t>
      </w:r>
    </w:p>
    <w:p>
      <w:pPr>
        <w:pStyle w:val="Heading1"/>
      </w:pPr>
      <w:r>
        <w:t>4. Using a View</w:t>
      </w:r>
    </w:p>
    <w:p>
      <w:r>
        <w:t>After creating a view, you can use it like a normal table in SELECT queries.</w:t>
      </w:r>
    </w:p>
    <w:p>
      <w:pPr>
        <w:pStyle w:val="Heading2"/>
      </w:pPr>
      <w:r>
        <w:t>Syntax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SELECT *</w:t>
        <w:br/>
      </w:r>
      <w:r>
        <w:rPr>
          <w:rFonts w:ascii="Consolas" w:hAnsi="Consolas" w:eastAsia="Consolas"/>
          <w:sz w:val="17"/>
        </w:rPr>
        <w:t>FROM view_name;</w:t>
        <w:br/>
      </w:r>
    </w:p>
    <w:p>
      <w:pPr>
        <w:pStyle w:val="Heading2"/>
      </w:pPr>
      <w:r>
        <w:t>Example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SELECT *</w:t>
        <w:br/>
      </w:r>
      <w:r>
        <w:rPr>
          <w:rFonts w:ascii="Consolas" w:hAnsi="Consolas" w:eastAsia="Consolas"/>
          <w:sz w:val="17"/>
        </w:rPr>
        <w:t>FROM it_employees;</w:t>
        <w:br/>
      </w:r>
    </w:p>
    <w:p>
      <w:r>
        <w:t>This will display the result of the saved query inside the it_employees view.</w:t>
      </w:r>
    </w:p>
    <w:p>
      <w:pPr>
        <w:pStyle w:val="Heading1"/>
      </w:pPr>
      <w:r>
        <w:t>5. View with Selected Columns</w:t>
      </w:r>
    </w:p>
    <w:p>
      <w:r>
        <w:t>Views are useful when you want to show only selected columns and hide other columns.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CREATE VIEW employee_basic_info AS</w:t>
        <w:br/>
      </w:r>
      <w:r>
        <w:rPr>
          <w:rFonts w:ascii="Consolas" w:hAnsi="Consolas" w:eastAsia="Consolas"/>
          <w:sz w:val="17"/>
        </w:rPr>
        <w:t>SELECT name, department, city</w:t>
        <w:br/>
      </w:r>
      <w:r>
        <w:rPr>
          <w:rFonts w:ascii="Consolas" w:hAnsi="Consolas" w:eastAsia="Consolas"/>
          <w:sz w:val="17"/>
        </w:rPr>
        <w:t>FROM employees;</w:t>
        <w:br/>
      </w:r>
    </w:p>
    <w:p>
      <w:r>
        <w:t>This view shows only employee name, department, and city. It hides salary from the output.</w:t>
      </w:r>
    </w:p>
    <w:p>
      <w:pPr>
        <w:pStyle w:val="Heading1"/>
      </w:pPr>
      <w:r>
        <w:t>6. View with Calculated Column</w:t>
      </w:r>
    </w:p>
    <w:p>
      <w:r>
        <w:t>A view can also contain calculated columns.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CREATE VIEW employee_annual_salary AS</w:t>
        <w:br/>
      </w:r>
      <w:r>
        <w:rPr>
          <w:rFonts w:ascii="Consolas" w:hAnsi="Consolas" w:eastAsia="Consolas"/>
          <w:sz w:val="17"/>
        </w:rPr>
        <w:t>SELECT name, salary, salary * 12 AS annual_salary</w:t>
        <w:br/>
      </w:r>
      <w:r>
        <w:rPr>
          <w:rFonts w:ascii="Consolas" w:hAnsi="Consolas" w:eastAsia="Consolas"/>
          <w:sz w:val="17"/>
        </w:rPr>
        <w:t>FROM employees;</w:t>
        <w:br/>
      </w:r>
    </w:p>
    <w:p>
      <w:r>
        <w:t>Meaning: This view displays monthly salary and calculates annual salary using salary * 12.</w:t>
      </w:r>
    </w:p>
    <w:p>
      <w:pPr>
        <w:pStyle w:val="Heading1"/>
      </w:pPr>
      <w:r>
        <w:t>7. View with Aggregate Function</w:t>
      </w:r>
    </w:p>
    <w:p>
      <w:r>
        <w:t>Views can be created using aggregate functions such as COUNT, SUM, AVG, MIN, and MAX.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CREATE VIEW department_salary_summary AS</w:t>
        <w:br/>
      </w:r>
      <w:r>
        <w:rPr>
          <w:rFonts w:ascii="Consolas" w:hAnsi="Consolas" w:eastAsia="Consolas"/>
          <w:sz w:val="17"/>
        </w:rPr>
        <w:t>SELECT department, AVG(salary) AS average_salary</w:t>
        <w:br/>
      </w:r>
      <w:r>
        <w:rPr>
          <w:rFonts w:ascii="Consolas" w:hAnsi="Consolas" w:eastAsia="Consolas"/>
          <w:sz w:val="17"/>
        </w:rPr>
        <w:t>FROM employees</w:t>
        <w:br/>
      </w:r>
      <w:r>
        <w:rPr>
          <w:rFonts w:ascii="Consolas" w:hAnsi="Consolas" w:eastAsia="Consolas"/>
          <w:sz w:val="17"/>
        </w:rPr>
        <w:t>GROUP BY department;</w:t>
        <w:br/>
      </w:r>
    </w:p>
    <w:p>
      <w:r>
        <w:t>This view shows average salary for each department.</w:t>
      </w:r>
    </w:p>
    <w:p>
      <w:pPr>
        <w:pStyle w:val="Heading1"/>
      </w:pPr>
      <w:r>
        <w:t>8. View with GROUP BY and HAVING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CREATE VIEW departments_with_high_avg_salary AS</w:t>
        <w:br/>
      </w:r>
      <w:r>
        <w:rPr>
          <w:rFonts w:ascii="Consolas" w:hAnsi="Consolas" w:eastAsia="Consolas"/>
          <w:sz w:val="17"/>
        </w:rPr>
        <w:t>SELECT department, AVG(salary) AS avg_salary</w:t>
        <w:br/>
      </w:r>
      <w:r>
        <w:rPr>
          <w:rFonts w:ascii="Consolas" w:hAnsi="Consolas" w:eastAsia="Consolas"/>
          <w:sz w:val="17"/>
        </w:rPr>
        <w:t>FROM employees</w:t>
        <w:br/>
      </w:r>
      <w:r>
        <w:rPr>
          <w:rFonts w:ascii="Consolas" w:hAnsi="Consolas" w:eastAsia="Consolas"/>
          <w:sz w:val="17"/>
        </w:rPr>
        <w:t>GROUP BY department</w:t>
        <w:br/>
      </w:r>
      <w:r>
        <w:rPr>
          <w:rFonts w:ascii="Consolas" w:hAnsi="Consolas" w:eastAsia="Consolas"/>
          <w:sz w:val="17"/>
        </w:rPr>
        <w:t>HAVING AVG(salary) &gt; 50000;</w:t>
        <w:br/>
      </w:r>
    </w:p>
    <w:p>
      <w:r>
        <w:t>This view shows only those departments whose average salary is greater than 50000.</w:t>
      </w:r>
    </w:p>
    <w:p>
      <w:pPr>
        <w:pStyle w:val="Heading1"/>
      </w:pPr>
      <w:r>
        <w:t>9. View with JOIN</w:t>
      </w:r>
    </w:p>
    <w:p>
      <w:r>
        <w:t>Views are very useful when queries involve joins. You can save a joined result as a view and reuse it easily.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CREATE VIEW employee_department_details AS</w:t>
        <w:br/>
      </w:r>
      <w:r>
        <w:rPr>
          <w:rFonts w:ascii="Consolas" w:hAnsi="Consolas" w:eastAsia="Consolas"/>
          <w:sz w:val="17"/>
        </w:rPr>
        <w:t>SELECT e.name, e.department, e.city</w:t>
        <w:br/>
      </w:r>
      <w:r>
        <w:rPr>
          <w:rFonts w:ascii="Consolas" w:hAnsi="Consolas" w:eastAsia="Consolas"/>
          <w:sz w:val="17"/>
        </w:rPr>
        <w:t>FROM employees AS e;</w:t>
        <w:br/>
      </w:r>
    </w:p>
    <w:p>
      <w:r>
        <w:t>In real projects, views are often created using multiple tables with INNER JOIN, LEFT JOIN, or RIGHT JOIN.</w:t>
      </w:r>
    </w:p>
    <w:p>
      <w:pPr>
        <w:pStyle w:val="Heading1"/>
      </w:pPr>
      <w:r>
        <w:t>10. Updating or Replacing a View</w:t>
      </w:r>
    </w:p>
    <w:p>
      <w:r>
        <w:t>Sometimes you may need to change the query inside a view. Many databases support CREATE OR REPLACE VIEW.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CREATE OR REPLACE VIEW employee_basic_info AS</w:t>
        <w:br/>
      </w:r>
      <w:r>
        <w:rPr>
          <w:rFonts w:ascii="Consolas" w:hAnsi="Consolas" w:eastAsia="Consolas"/>
          <w:sz w:val="17"/>
        </w:rPr>
        <w:t>SELECT name, department, salary, city</w:t>
        <w:br/>
      </w:r>
      <w:r>
        <w:rPr>
          <w:rFonts w:ascii="Consolas" w:hAnsi="Consolas" w:eastAsia="Consolas"/>
          <w:sz w:val="17"/>
        </w:rPr>
        <w:t>FROM employees;</w:t>
        <w:br/>
      </w:r>
    </w:p>
    <w:p>
      <w:r>
        <w:t>This replaces the old view definition with the new one. Some databases may use ALTER VIEW instead.</w:t>
      </w:r>
    </w:p>
    <w:p>
      <w:pPr>
        <w:pStyle w:val="Heading1"/>
      </w:pPr>
      <w:r>
        <w:t>11. DROP VIEW</w:t>
      </w:r>
    </w:p>
    <w:p>
      <w:r>
        <w:t>DROP VIEW is used to delete a view from the database.</w:t>
      </w:r>
    </w:p>
    <w:p>
      <w:pPr>
        <w:pStyle w:val="Heading2"/>
      </w:pPr>
      <w:r>
        <w:t>Syntax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DROP VIEW view_name;</w:t>
        <w:br/>
      </w:r>
    </w:p>
    <w:p>
      <w:pPr>
        <w:pStyle w:val="Heading2"/>
      </w:pPr>
      <w:r>
        <w:t>Example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DROP VIEW it_employees;</w:t>
        <w:br/>
      </w:r>
    </w:p>
    <w:p>
      <w:r>
        <w:t>This deletes the it_employees view. It does not delete the original employees table.</w:t>
      </w:r>
    </w:p>
    <w:p>
      <w:pPr>
        <w:pStyle w:val="Heading1"/>
      </w:pPr>
      <w:r>
        <w:t>12. Important Difference: Table vs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FCE4D6"/>
          </w:tcPr>
          <w:p>
            <w:r/>
            <w:r>
              <w:rPr>
                <w:b/>
                <w:sz w:val="18"/>
              </w:rPr>
              <w:t>Point</w:t>
            </w:r>
          </w:p>
        </w:tc>
        <w:tc>
          <w:tcPr>
            <w:tcW w:type="dxa" w:w="3552"/>
            <w:vAlign w:val="center"/>
            <w:shd w:fill="FCE4D6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3552"/>
            <w:vAlign w:val="center"/>
            <w:shd w:fill="FCE4D6"/>
          </w:tcPr>
          <w:p>
            <w:r/>
            <w:r>
              <w:rPr>
                <w:b/>
                <w:sz w:val="18"/>
              </w:rPr>
              <w:t>View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8"/>
              </w:rPr>
              <w:t>Storage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Stores actual data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Usually stores only query definition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8"/>
              </w:rPr>
              <w:t>Data source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Original data source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Based on one or more tables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8"/>
              </w:rPr>
              <w:t>Use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Used to store records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Used to simplify or secure data access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8"/>
              </w:rPr>
              <w:t>Modification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Data can be inserted, updated, deleted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Modification depends on view type and database rules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8"/>
              </w:rPr>
              <w:t>Example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employees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it_employees view</w:t>
            </w:r>
          </w:p>
        </w:tc>
      </w:tr>
    </w:tbl>
    <w:p>
      <w:pPr>
        <w:pStyle w:val="Heading1"/>
      </w:pPr>
      <w:r>
        <w:t>13. Advantages of Views</w:t>
      </w:r>
    </w:p>
    <w:p>
      <w:pPr>
        <w:pStyle w:val="ListBullet"/>
      </w:pPr>
      <w:r>
        <w:t>Simplifies long and repeated queries.</w:t>
      </w:r>
    </w:p>
    <w:p>
      <w:pPr>
        <w:pStyle w:val="ListBullet"/>
      </w:pPr>
      <w:r>
        <w:t>Improves security by hiding sensitive columns.</w:t>
      </w:r>
    </w:p>
    <w:p>
      <w:pPr>
        <w:pStyle w:val="ListBullet"/>
      </w:pPr>
      <w:r>
        <w:t>Makes reporting easier.</w:t>
      </w:r>
    </w:p>
    <w:p>
      <w:pPr>
        <w:pStyle w:val="ListBullet"/>
      </w:pPr>
      <w:r>
        <w:t>Improves query readability.</w:t>
      </w:r>
    </w:p>
    <w:p>
      <w:pPr>
        <w:pStyle w:val="ListBullet"/>
      </w:pPr>
      <w:r>
        <w:t>Provides a logical layer over actual tables.</w:t>
      </w:r>
    </w:p>
    <w:p>
      <w:pPr>
        <w:pStyle w:val="ListBullet"/>
      </w:pPr>
      <w:r>
        <w:t>Useful for dashboards and summaries.</w:t>
      </w:r>
    </w:p>
    <w:p>
      <w:pPr>
        <w:pStyle w:val="Heading1"/>
      </w:pPr>
      <w:r>
        <w:t>14. Limitations of Views</w:t>
      </w:r>
    </w:p>
    <w:p>
      <w:pPr>
        <w:pStyle w:val="ListBullet"/>
      </w:pPr>
      <w:r>
        <w:t>Views usually do not store data separately.</w:t>
      </w:r>
    </w:p>
    <w:p>
      <w:pPr>
        <w:pStyle w:val="ListBullet"/>
      </w:pPr>
      <w:r>
        <w:t>Complex views may be slower because the query runs when the view is used.</w:t>
      </w:r>
    </w:p>
    <w:p>
      <w:pPr>
        <w:pStyle w:val="ListBullet"/>
      </w:pPr>
      <w:r>
        <w:t>Not all views can be updated directly.</w:t>
      </w:r>
    </w:p>
    <w:p>
      <w:pPr>
        <w:pStyle w:val="ListBullet"/>
      </w:pPr>
      <w:r>
        <w:t>If the original table changes, the view may need to be updated.</w:t>
      </w:r>
    </w:p>
    <w:p>
      <w:pPr>
        <w:pStyle w:val="ListBullet"/>
      </w:pPr>
      <w:r>
        <w:t>Too many views can make database structure confusing.</w:t>
      </w:r>
    </w:p>
    <w:p>
      <w:pPr>
        <w:pStyle w:val="Heading1"/>
      </w:pPr>
      <w:r>
        <w:t>15. Common Beginner Mistakes</w:t>
      </w:r>
    </w:p>
    <w:p>
      <w:pPr>
        <w:pStyle w:val="Heading2"/>
      </w:pPr>
      <w:r>
        <w:t>Mistake 1: Thinking a view stores separate data</w:t>
      </w:r>
    </w:p>
    <w:p>
      <w:r>
        <w:t>A normal view usually stores a query, not a separate copy of the data.</w:t>
      </w:r>
    </w:p>
    <w:p>
      <w:pPr>
        <w:pStyle w:val="Heading2"/>
      </w:pPr>
      <w:r>
        <w:t>Mistake 2: Dropping a view and thinking the table is deleted</w:t>
      </w:r>
    </w:p>
    <w:p>
      <w:r>
        <w:t>DROP VIEW deletes only the view. The original table remains safe.</w:t>
      </w:r>
    </w:p>
    <w:p>
      <w:pPr>
        <w:pStyle w:val="Heading2"/>
      </w:pPr>
      <w:r>
        <w:t>Mistake 3: Forgetting AS in CREATE VIEW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-- Correct</w:t>
        <w:br/>
      </w:r>
      <w:r>
        <w:rPr>
          <w:rFonts w:ascii="Consolas" w:hAnsi="Consolas" w:eastAsia="Consolas"/>
          <w:sz w:val="17"/>
        </w:rPr>
        <w:t>CREATE VIEW it_employees AS</w:t>
        <w:br/>
      </w:r>
      <w:r>
        <w:rPr>
          <w:rFonts w:ascii="Consolas" w:hAnsi="Consolas" w:eastAsia="Consolas"/>
          <w:sz w:val="17"/>
        </w:rPr>
        <w:t>SELECT * FROM employees</w:t>
        <w:br/>
      </w:r>
      <w:r>
        <w:rPr>
          <w:rFonts w:ascii="Consolas" w:hAnsi="Consolas" w:eastAsia="Consolas"/>
          <w:sz w:val="17"/>
        </w:rPr>
        <w:t>WHERE department = 'IT';</w:t>
        <w:br/>
      </w:r>
    </w:p>
    <w:p>
      <w:pPr>
        <w:pStyle w:val="Heading2"/>
      </w:pPr>
      <w:r>
        <w:t>Mistake 4: Using ORDER BY unnecessarily inside a view</w:t>
      </w:r>
    </w:p>
    <w:p>
      <w:r>
        <w:t>Usually, sorting should be done when selecting from the view, not while creating the view, unless the database allows and requires it with LIMIT/TOP.</w:t>
      </w:r>
    </w:p>
    <w:p>
      <w:pPr>
        <w:pStyle w:val="Heading1"/>
      </w:pPr>
      <w:r>
        <w:t>16. Best Practices</w:t>
      </w:r>
    </w:p>
    <w:p>
      <w:pPr>
        <w:pStyle w:val="ListBullet"/>
      </w:pPr>
      <w:r>
        <w:t>Give meaningful names to views.</w:t>
      </w:r>
    </w:p>
    <w:p>
      <w:pPr>
        <w:pStyle w:val="ListBullet"/>
      </w:pPr>
      <w:r>
        <w:t>Use views to hide unnecessary or sensitive columns.</w:t>
      </w:r>
    </w:p>
    <w:p>
      <w:pPr>
        <w:pStyle w:val="ListBullet"/>
      </w:pPr>
      <w:r>
        <w:t>Keep view queries readable.</w:t>
      </w:r>
    </w:p>
    <w:p>
      <w:pPr>
        <w:pStyle w:val="ListBullet"/>
      </w:pPr>
      <w:r>
        <w:t>Avoid creating too many unnecessary views.</w:t>
      </w:r>
    </w:p>
    <w:p>
      <w:pPr>
        <w:pStyle w:val="ListBullet"/>
      </w:pPr>
      <w:r>
        <w:t>Use aliases for calculated columns.</w:t>
      </w:r>
    </w:p>
    <w:p>
      <w:pPr>
        <w:pStyle w:val="ListBullet"/>
      </w:pPr>
      <w:r>
        <w:t>Document the purpose of important views.</w:t>
      </w:r>
    </w:p>
    <w:p>
      <w:pPr>
        <w:pStyle w:val="Heading1"/>
      </w:pPr>
      <w:r>
        <w:t>17. Quick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DEBF7"/>
          </w:tcPr>
          <w:p>
            <w:r/>
            <w:r>
              <w:rPr>
                <w:b/>
                <w:sz w:val="18"/>
              </w:rPr>
              <w:t>Command / Concept</w:t>
            </w:r>
          </w:p>
        </w:tc>
        <w:tc>
          <w:tcPr>
            <w:tcW w:type="dxa" w:w="5328"/>
            <w:vAlign w:val="center"/>
            <w:shd w:fill="DDEB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Virtual table based on a SELECT query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CREATE 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Creates a new view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SELECT FROM 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Uses a view like a table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CREATE OR REPLACE 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Updates or replaces view definition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DROP 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Deletes a view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View with GROUP BY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Creates summarized output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View with JOIN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Simplifies joined queries</w:t>
            </w:r>
          </w:p>
        </w:tc>
      </w:tr>
    </w:tbl>
    <w:p>
      <w:pPr>
        <w:pStyle w:val="Heading1"/>
      </w:pPr>
      <w:r>
        <w:t>18. Full Example</w:t>
      </w:r>
    </w:p>
    <w:p>
      <w:pPr>
        <w:pStyle w:val="NoSpacing"/>
        <w:spacing w:after="120"/>
        <w:ind w:left="360"/>
      </w:pPr>
      <w:r>
        <w:rPr>
          <w:rFonts w:ascii="Consolas" w:hAnsi="Consolas" w:eastAsia="Consolas"/>
          <w:sz w:val="17"/>
        </w:rPr>
        <w:t>CREATE VIEW pune_employees AS</w:t>
        <w:br/>
      </w:r>
      <w:r>
        <w:rPr>
          <w:rFonts w:ascii="Consolas" w:hAnsi="Consolas" w:eastAsia="Consolas"/>
          <w:sz w:val="17"/>
        </w:rPr>
        <w:t>SELECT name, department, salary</w:t>
        <w:br/>
      </w:r>
      <w:r>
        <w:rPr>
          <w:rFonts w:ascii="Consolas" w:hAnsi="Consolas" w:eastAsia="Consolas"/>
          <w:sz w:val="17"/>
        </w:rPr>
        <w:t>FROM employees</w:t>
        <w:br/>
      </w:r>
      <w:r>
        <w:rPr>
          <w:rFonts w:ascii="Consolas" w:hAnsi="Consolas" w:eastAsia="Consolas"/>
          <w:sz w:val="17"/>
        </w:rPr>
        <w:t>WHERE city = 'Pune';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*</w:t>
        <w:br/>
      </w:r>
      <w:r>
        <w:rPr>
          <w:rFonts w:ascii="Consolas" w:hAnsi="Consolas" w:eastAsia="Consolas"/>
          <w:sz w:val="17"/>
        </w:rPr>
        <w:t>FROM pune_employees</w:t>
        <w:br/>
      </w:r>
      <w:r>
        <w:rPr>
          <w:rFonts w:ascii="Consolas" w:hAnsi="Consolas" w:eastAsia="Consolas"/>
          <w:sz w:val="17"/>
        </w:rPr>
        <w:t>WHERE salary &gt; 45000;</w:t>
        <w:br/>
      </w:r>
    </w:p>
    <w:p>
      <w:r>
        <w:t>Meaning: First, create a view containing employees from Pune. Then, use that view to display only Pune employees whose salary is greater than 45000.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 22-23 SQL Views - Create and Use Views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
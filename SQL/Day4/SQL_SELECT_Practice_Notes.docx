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6E691" w14:textId="77777777" w:rsidR="007E4CD9" w:rsidRDefault="00000000">
      <w:pPr>
        <w:jc w:val="center"/>
      </w:pPr>
      <w:r>
        <w:rPr>
          <w:b/>
          <w:color w:val="1F4E79"/>
          <w:sz w:val="44"/>
        </w:rPr>
        <w:t>SQL Practice Questions</w:t>
      </w:r>
    </w:p>
    <w:p w14:paraId="14B81E52" w14:textId="77777777" w:rsidR="007E4CD9" w:rsidRDefault="00000000">
      <w:pPr>
        <w:jc w:val="center"/>
      </w:pPr>
      <w:r>
        <w:rPr>
          <w:i/>
          <w:color w:val="595959"/>
          <w:sz w:val="24"/>
        </w:rPr>
        <w:t>SELECT, FROM, WHERE, DISTINCT and LIMIT</w:t>
      </w:r>
    </w:p>
    <w:p w14:paraId="766FFADD" w14:textId="77777777" w:rsidR="007E4CD9" w:rsidRDefault="00000000">
      <w:r>
        <w:t>This document contains beginner-friendly SQL practice questions with simple query answers. The examples assume two tables: employees and products.</w:t>
      </w:r>
    </w:p>
    <w:p w14:paraId="40F7F0A3" w14:textId="77777777" w:rsidR="007E4CD9" w:rsidRDefault="00000000">
      <w:pPr>
        <w:pStyle w:val="Heading1"/>
      </w:pPr>
      <w:r>
        <w:t>Assumed Table Columns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7E4CD9" w14:paraId="56CCA057" w14:textId="77777777">
        <w:trPr>
          <w:jc w:val="center"/>
        </w:trPr>
        <w:tc>
          <w:tcPr>
            <w:tcW w:w="5112" w:type="dxa"/>
            <w:shd w:val="clear" w:color="auto" w:fill="1F4E79"/>
          </w:tcPr>
          <w:p w14:paraId="02D77CE7" w14:textId="77777777" w:rsidR="007E4CD9" w:rsidRDefault="00000000">
            <w:pPr>
              <w:spacing w:after="0"/>
            </w:pPr>
            <w:r>
              <w:rPr>
                <w:b/>
                <w:color w:val="FFFFFF"/>
              </w:rPr>
              <w:t>Table</w:t>
            </w:r>
          </w:p>
        </w:tc>
        <w:tc>
          <w:tcPr>
            <w:tcW w:w="5112" w:type="dxa"/>
            <w:shd w:val="clear" w:color="auto" w:fill="1F4E79"/>
          </w:tcPr>
          <w:p w14:paraId="1FDF5BAC" w14:textId="77777777" w:rsidR="007E4CD9" w:rsidRDefault="00000000">
            <w:pPr>
              <w:spacing w:after="0"/>
            </w:pPr>
            <w:r>
              <w:rPr>
                <w:b/>
                <w:color w:val="FFFFFF"/>
              </w:rPr>
              <w:t>Common Columns Used</w:t>
            </w:r>
          </w:p>
        </w:tc>
      </w:tr>
      <w:tr w:rsidR="007E4CD9" w14:paraId="0160D41C" w14:textId="77777777">
        <w:trPr>
          <w:jc w:val="center"/>
        </w:trPr>
        <w:tc>
          <w:tcPr>
            <w:tcW w:w="5112" w:type="dxa"/>
          </w:tcPr>
          <w:p w14:paraId="033005B2" w14:textId="77777777" w:rsidR="007E4CD9" w:rsidRDefault="00000000">
            <w:pPr>
              <w:spacing w:after="0"/>
            </w:pPr>
            <w:r>
              <w:t>employees</w:t>
            </w:r>
          </w:p>
        </w:tc>
        <w:tc>
          <w:tcPr>
            <w:tcW w:w="5112" w:type="dxa"/>
          </w:tcPr>
          <w:p w14:paraId="64573A34" w14:textId="77777777" w:rsidR="007E4CD9" w:rsidRDefault="00000000">
            <w:pPr>
              <w:spacing w:after="0"/>
            </w:pPr>
            <w:r>
              <w:t>employee_id, name, department, salary, city</w:t>
            </w:r>
          </w:p>
        </w:tc>
      </w:tr>
      <w:tr w:rsidR="007E4CD9" w14:paraId="173FBCB6" w14:textId="77777777">
        <w:trPr>
          <w:jc w:val="center"/>
        </w:trPr>
        <w:tc>
          <w:tcPr>
            <w:tcW w:w="5112" w:type="dxa"/>
          </w:tcPr>
          <w:p w14:paraId="7AB5D9E9" w14:textId="77777777" w:rsidR="007E4CD9" w:rsidRDefault="00000000">
            <w:pPr>
              <w:spacing w:after="0"/>
            </w:pPr>
            <w:r>
              <w:t>products</w:t>
            </w:r>
          </w:p>
        </w:tc>
        <w:tc>
          <w:tcPr>
            <w:tcW w:w="5112" w:type="dxa"/>
          </w:tcPr>
          <w:p w14:paraId="2D75B223" w14:textId="77777777" w:rsidR="007E4CD9" w:rsidRDefault="00000000">
            <w:pPr>
              <w:spacing w:after="0"/>
            </w:pPr>
            <w:r>
              <w:t>product_id, product_name, category, price, stock</w:t>
            </w:r>
          </w:p>
        </w:tc>
      </w:tr>
    </w:tbl>
    <w:p w14:paraId="03375D59" w14:textId="77777777" w:rsidR="007E4CD9" w:rsidRDefault="00000000">
      <w:pPr>
        <w:pStyle w:val="Heading1"/>
      </w:pPr>
      <w:r>
        <w:t>SELECT Practice</w:t>
      </w:r>
    </w:p>
    <w:p w14:paraId="7E04E0E4" w14:textId="77777777" w:rsidR="007E4CD9" w:rsidRDefault="00000000">
      <w:pPr>
        <w:spacing w:after="40"/>
      </w:pPr>
      <w:r>
        <w:rPr>
          <w:b/>
        </w:rPr>
        <w:t>1. Show all columns from the employees table.</w:t>
      </w:r>
    </w:p>
    <w:p w14:paraId="1C348890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*</w:t>
      </w:r>
      <w:r>
        <w:rPr>
          <w:rFonts w:ascii="Courier New" w:eastAsia="Courier New" w:hAnsi="Courier New"/>
          <w:sz w:val="20"/>
        </w:rPr>
        <w:br/>
        <w:t>FROM employees;</w:t>
      </w:r>
    </w:p>
    <w:p w14:paraId="2667BEED" w14:textId="77777777" w:rsidR="007E4CD9" w:rsidRDefault="00000000">
      <w:pPr>
        <w:spacing w:after="40"/>
      </w:pPr>
      <w:r>
        <w:rPr>
          <w:b/>
        </w:rPr>
        <w:t>2. Show only the name column from employees.</w:t>
      </w:r>
    </w:p>
    <w:p w14:paraId="75144FEE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name</w:t>
      </w:r>
      <w:r>
        <w:rPr>
          <w:rFonts w:ascii="Courier New" w:eastAsia="Courier New" w:hAnsi="Courier New"/>
          <w:sz w:val="20"/>
        </w:rPr>
        <w:br/>
        <w:t>FROM employees;</w:t>
      </w:r>
    </w:p>
    <w:p w14:paraId="274B4264" w14:textId="77777777" w:rsidR="007E4CD9" w:rsidRDefault="00000000">
      <w:pPr>
        <w:spacing w:after="40"/>
      </w:pPr>
      <w:r>
        <w:rPr>
          <w:b/>
        </w:rPr>
        <w:t>3. Display product_name and price from products.</w:t>
      </w:r>
    </w:p>
    <w:p w14:paraId="0D3EC395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product_name, price</w:t>
      </w:r>
      <w:r>
        <w:rPr>
          <w:rFonts w:ascii="Courier New" w:eastAsia="Courier New" w:hAnsi="Courier New"/>
          <w:sz w:val="20"/>
        </w:rPr>
        <w:br/>
        <w:t>FROM products;</w:t>
      </w:r>
    </w:p>
    <w:p w14:paraId="3BE1E905" w14:textId="77777777" w:rsidR="007E4CD9" w:rsidRDefault="00000000">
      <w:pPr>
        <w:spacing w:after="40"/>
      </w:pPr>
      <w:r>
        <w:rPr>
          <w:b/>
        </w:rPr>
        <w:t>4. Show all employee names and their departments.</w:t>
      </w:r>
    </w:p>
    <w:p w14:paraId="64B54001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name, department</w:t>
      </w:r>
      <w:r>
        <w:rPr>
          <w:rFonts w:ascii="Courier New" w:eastAsia="Courier New" w:hAnsi="Courier New"/>
          <w:sz w:val="20"/>
        </w:rPr>
        <w:br/>
        <w:t>FROM employees;</w:t>
      </w:r>
    </w:p>
    <w:p w14:paraId="18654261" w14:textId="77777777" w:rsidR="007E4CD9" w:rsidRDefault="00000000">
      <w:pPr>
        <w:spacing w:after="40"/>
      </w:pPr>
      <w:r>
        <w:rPr>
          <w:b/>
        </w:rPr>
        <w:t>5. Display all products with their stock values.</w:t>
      </w:r>
    </w:p>
    <w:p w14:paraId="7FB038CF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product_name, stock</w:t>
      </w:r>
      <w:r>
        <w:rPr>
          <w:rFonts w:ascii="Courier New" w:eastAsia="Courier New" w:hAnsi="Courier New"/>
          <w:sz w:val="20"/>
        </w:rPr>
        <w:br/>
        <w:t>FROM products;</w:t>
      </w:r>
    </w:p>
    <w:p w14:paraId="26805888" w14:textId="77777777" w:rsidR="007E4CD9" w:rsidRDefault="00000000">
      <w:pPr>
        <w:pStyle w:val="Heading1"/>
      </w:pPr>
      <w:r>
        <w:t>FROM Practice</w:t>
      </w:r>
    </w:p>
    <w:p w14:paraId="24D132A6" w14:textId="77777777" w:rsidR="007E4CD9" w:rsidRDefault="00000000">
      <w:pPr>
        <w:spacing w:after="40"/>
      </w:pPr>
      <w:r>
        <w:rPr>
          <w:b/>
        </w:rPr>
        <w:t>1. Retrieve all data from the products table.</w:t>
      </w:r>
    </w:p>
    <w:p w14:paraId="0890CA99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*</w:t>
      </w:r>
      <w:r>
        <w:rPr>
          <w:rFonts w:ascii="Courier New" w:eastAsia="Courier New" w:hAnsi="Courier New"/>
          <w:sz w:val="20"/>
        </w:rPr>
        <w:br/>
        <w:t>FROM products;</w:t>
      </w:r>
    </w:p>
    <w:p w14:paraId="35B8FD37" w14:textId="77777777" w:rsidR="007E4CD9" w:rsidRDefault="00000000">
      <w:pPr>
        <w:spacing w:after="40"/>
      </w:pPr>
      <w:r>
        <w:rPr>
          <w:b/>
        </w:rPr>
        <w:t>2. Retrieve all data from the employees table.</w:t>
      </w:r>
    </w:p>
    <w:p w14:paraId="14D6F236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*</w:t>
      </w:r>
      <w:r>
        <w:rPr>
          <w:rFonts w:ascii="Courier New" w:eastAsia="Courier New" w:hAnsi="Courier New"/>
          <w:sz w:val="20"/>
        </w:rPr>
        <w:br/>
        <w:t>FROM employees;</w:t>
      </w:r>
    </w:p>
    <w:p w14:paraId="1516C32F" w14:textId="77777777" w:rsidR="007E4CD9" w:rsidRDefault="00000000">
      <w:pPr>
        <w:spacing w:after="40"/>
      </w:pPr>
      <w:r>
        <w:rPr>
          <w:b/>
        </w:rPr>
        <w:t>3. Show only category and price from products.</w:t>
      </w:r>
    </w:p>
    <w:p w14:paraId="254A9314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category, price</w:t>
      </w:r>
      <w:r>
        <w:rPr>
          <w:rFonts w:ascii="Courier New" w:eastAsia="Courier New" w:hAnsi="Courier New"/>
          <w:sz w:val="20"/>
        </w:rPr>
        <w:br/>
        <w:t>FROM products;</w:t>
      </w:r>
    </w:p>
    <w:p w14:paraId="38F9382A" w14:textId="77777777" w:rsidR="007E4CD9" w:rsidRDefault="00000000">
      <w:pPr>
        <w:pStyle w:val="Heading1"/>
      </w:pPr>
      <w:r>
        <w:lastRenderedPageBreak/>
        <w:t>WHERE Practice</w:t>
      </w:r>
    </w:p>
    <w:p w14:paraId="4BEC6B30" w14:textId="77777777" w:rsidR="007E4CD9" w:rsidRDefault="00000000">
      <w:pPr>
        <w:spacing w:after="40"/>
      </w:pPr>
      <w:r>
        <w:rPr>
          <w:b/>
        </w:rPr>
        <w:t>1. Show employees who work in the IT department.</w:t>
      </w:r>
    </w:p>
    <w:p w14:paraId="47D8F8AA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*</w:t>
      </w:r>
      <w:r>
        <w:rPr>
          <w:rFonts w:ascii="Courier New" w:eastAsia="Courier New" w:hAnsi="Courier New"/>
          <w:sz w:val="20"/>
        </w:rPr>
        <w:br/>
        <w:t>FROM employees</w:t>
      </w:r>
      <w:r>
        <w:rPr>
          <w:rFonts w:ascii="Courier New" w:eastAsia="Courier New" w:hAnsi="Courier New"/>
          <w:sz w:val="20"/>
        </w:rPr>
        <w:br/>
        <w:t>WHERE department = 'IT';</w:t>
      </w:r>
    </w:p>
    <w:p w14:paraId="69C85EA2" w14:textId="77777777" w:rsidR="007E4CD9" w:rsidRDefault="00000000">
      <w:pPr>
        <w:spacing w:after="40"/>
      </w:pPr>
      <w:r>
        <w:rPr>
          <w:b/>
        </w:rPr>
        <w:t>2. Find products that cost more than 5000.</w:t>
      </w:r>
    </w:p>
    <w:p w14:paraId="46E354A1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*</w:t>
      </w:r>
      <w:r>
        <w:rPr>
          <w:rFonts w:ascii="Courier New" w:eastAsia="Courier New" w:hAnsi="Courier New"/>
          <w:sz w:val="20"/>
        </w:rPr>
        <w:br/>
        <w:t>FROM products</w:t>
      </w:r>
      <w:r>
        <w:rPr>
          <w:rFonts w:ascii="Courier New" w:eastAsia="Courier New" w:hAnsi="Courier New"/>
          <w:sz w:val="20"/>
        </w:rPr>
        <w:br/>
        <w:t>WHERE price &gt; 5000;</w:t>
      </w:r>
    </w:p>
    <w:p w14:paraId="1A326DEC" w14:textId="77777777" w:rsidR="007E4CD9" w:rsidRDefault="00000000">
      <w:pPr>
        <w:spacing w:after="40"/>
      </w:pPr>
      <w:r>
        <w:rPr>
          <w:b/>
        </w:rPr>
        <w:t>3. Display employees whose salary is less than 60000.</w:t>
      </w:r>
    </w:p>
    <w:p w14:paraId="1BAFAA83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*</w:t>
      </w:r>
      <w:r>
        <w:rPr>
          <w:rFonts w:ascii="Courier New" w:eastAsia="Courier New" w:hAnsi="Courier New"/>
          <w:sz w:val="20"/>
        </w:rPr>
        <w:br/>
        <w:t>FROM employees</w:t>
      </w:r>
      <w:r>
        <w:rPr>
          <w:rFonts w:ascii="Courier New" w:eastAsia="Courier New" w:hAnsi="Courier New"/>
          <w:sz w:val="20"/>
        </w:rPr>
        <w:br/>
        <w:t>WHERE salary &lt; 60000;</w:t>
      </w:r>
    </w:p>
    <w:p w14:paraId="3D2D2AC6" w14:textId="77777777" w:rsidR="007E4CD9" w:rsidRDefault="00000000">
      <w:pPr>
        <w:spacing w:after="40"/>
      </w:pPr>
      <w:r>
        <w:rPr>
          <w:b/>
        </w:rPr>
        <w:t>4. Show products where stock is less than 15.</w:t>
      </w:r>
    </w:p>
    <w:p w14:paraId="08CEB6D7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*</w:t>
      </w:r>
      <w:r>
        <w:rPr>
          <w:rFonts w:ascii="Courier New" w:eastAsia="Courier New" w:hAnsi="Courier New"/>
          <w:sz w:val="20"/>
        </w:rPr>
        <w:br/>
        <w:t>FROM products</w:t>
      </w:r>
      <w:r>
        <w:rPr>
          <w:rFonts w:ascii="Courier New" w:eastAsia="Courier New" w:hAnsi="Courier New"/>
          <w:sz w:val="20"/>
        </w:rPr>
        <w:br/>
        <w:t>WHERE stock &lt; 15;</w:t>
      </w:r>
    </w:p>
    <w:p w14:paraId="7D48FF76" w14:textId="77777777" w:rsidR="007E4CD9" w:rsidRDefault="00000000">
      <w:pPr>
        <w:spacing w:after="40"/>
      </w:pPr>
      <w:r>
        <w:rPr>
          <w:b/>
        </w:rPr>
        <w:t>5. Find employees from Pune.</w:t>
      </w:r>
    </w:p>
    <w:p w14:paraId="747D5C42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*</w:t>
      </w:r>
      <w:r>
        <w:rPr>
          <w:rFonts w:ascii="Courier New" w:eastAsia="Courier New" w:hAnsi="Courier New"/>
          <w:sz w:val="20"/>
        </w:rPr>
        <w:br/>
        <w:t>FROM employees</w:t>
      </w:r>
      <w:r>
        <w:rPr>
          <w:rFonts w:ascii="Courier New" w:eastAsia="Courier New" w:hAnsi="Courier New"/>
          <w:sz w:val="20"/>
        </w:rPr>
        <w:br/>
        <w:t>WHERE city = 'Pune';</w:t>
      </w:r>
    </w:p>
    <w:p w14:paraId="08493CB4" w14:textId="77777777" w:rsidR="007E4CD9" w:rsidRDefault="00000000">
      <w:pPr>
        <w:spacing w:after="40"/>
      </w:pPr>
      <w:r>
        <w:rPr>
          <w:b/>
        </w:rPr>
        <w:t>6. Show products in the Electronics category.</w:t>
      </w:r>
    </w:p>
    <w:p w14:paraId="7CAA6814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*</w:t>
      </w:r>
      <w:r>
        <w:rPr>
          <w:rFonts w:ascii="Courier New" w:eastAsia="Courier New" w:hAnsi="Courier New"/>
          <w:sz w:val="20"/>
        </w:rPr>
        <w:br/>
        <w:t>FROM products</w:t>
      </w:r>
      <w:r>
        <w:rPr>
          <w:rFonts w:ascii="Courier New" w:eastAsia="Courier New" w:hAnsi="Courier New"/>
          <w:sz w:val="20"/>
        </w:rPr>
        <w:br/>
        <w:t>WHERE category = 'Electronics';</w:t>
      </w:r>
    </w:p>
    <w:p w14:paraId="3067CB4A" w14:textId="77777777" w:rsidR="007E4CD9" w:rsidRDefault="00000000">
      <w:pPr>
        <w:spacing w:after="40"/>
      </w:pPr>
      <w:r>
        <w:rPr>
          <w:b/>
        </w:rPr>
        <w:t>7. Find employees whose salary is greater than 65000.</w:t>
      </w:r>
    </w:p>
    <w:p w14:paraId="18EEB1D3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*</w:t>
      </w:r>
      <w:r>
        <w:rPr>
          <w:rFonts w:ascii="Courier New" w:eastAsia="Courier New" w:hAnsi="Courier New"/>
          <w:sz w:val="20"/>
        </w:rPr>
        <w:br/>
        <w:t>FROM employees</w:t>
      </w:r>
      <w:r>
        <w:rPr>
          <w:rFonts w:ascii="Courier New" w:eastAsia="Courier New" w:hAnsi="Courier New"/>
          <w:sz w:val="20"/>
        </w:rPr>
        <w:br/>
        <w:t>WHERE salary &gt; 65000;</w:t>
      </w:r>
    </w:p>
    <w:p w14:paraId="18289A43" w14:textId="77777777" w:rsidR="007E4CD9" w:rsidRDefault="00000000">
      <w:pPr>
        <w:spacing w:after="40"/>
      </w:pPr>
      <w:r>
        <w:rPr>
          <w:b/>
        </w:rPr>
        <w:t>8. Display products with price between 1000 and 10000.</w:t>
      </w:r>
    </w:p>
    <w:p w14:paraId="68B2AF10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*</w:t>
      </w:r>
      <w:r>
        <w:rPr>
          <w:rFonts w:ascii="Courier New" w:eastAsia="Courier New" w:hAnsi="Courier New"/>
          <w:sz w:val="20"/>
        </w:rPr>
        <w:br/>
        <w:t>FROM products</w:t>
      </w:r>
      <w:r>
        <w:rPr>
          <w:rFonts w:ascii="Courier New" w:eastAsia="Courier New" w:hAnsi="Courier New"/>
          <w:sz w:val="20"/>
        </w:rPr>
        <w:br/>
        <w:t>WHERE price BETWEEN 1000 AND 10000;</w:t>
      </w:r>
    </w:p>
    <w:p w14:paraId="29F2F7E4" w14:textId="77777777" w:rsidR="007E4CD9" w:rsidRDefault="00000000">
      <w:pPr>
        <w:spacing w:after="40"/>
      </w:pPr>
      <w:r>
        <w:rPr>
          <w:b/>
        </w:rPr>
        <w:t>9. Show employees not working in HR.</w:t>
      </w:r>
    </w:p>
    <w:p w14:paraId="691CC210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*</w:t>
      </w:r>
      <w:r>
        <w:rPr>
          <w:rFonts w:ascii="Courier New" w:eastAsia="Courier New" w:hAnsi="Courier New"/>
          <w:sz w:val="20"/>
        </w:rPr>
        <w:br/>
        <w:t>FROM employees</w:t>
      </w:r>
      <w:r>
        <w:rPr>
          <w:rFonts w:ascii="Courier New" w:eastAsia="Courier New" w:hAnsi="Courier New"/>
          <w:sz w:val="20"/>
        </w:rPr>
        <w:br/>
        <w:t>WHERE department &lt;&gt; 'HR';</w:t>
      </w:r>
    </w:p>
    <w:p w14:paraId="0F4DD0A8" w14:textId="77777777" w:rsidR="007E4CD9" w:rsidRDefault="00000000">
      <w:pPr>
        <w:pStyle w:val="Heading1"/>
      </w:pPr>
      <w:r>
        <w:t>DISTINCT Practice</w:t>
      </w:r>
    </w:p>
    <w:p w14:paraId="374A85A3" w14:textId="77777777" w:rsidR="007E4CD9" w:rsidRDefault="00000000">
      <w:pPr>
        <w:spacing w:after="40"/>
      </w:pPr>
      <w:r>
        <w:rPr>
          <w:b/>
        </w:rPr>
        <w:t>1. Show all unique departments from employees.</w:t>
      </w:r>
    </w:p>
    <w:p w14:paraId="40F5986E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DISTINCT department</w:t>
      </w:r>
      <w:r>
        <w:rPr>
          <w:rFonts w:ascii="Courier New" w:eastAsia="Courier New" w:hAnsi="Courier New"/>
          <w:sz w:val="20"/>
        </w:rPr>
        <w:br/>
        <w:t>FROM employees;</w:t>
      </w:r>
    </w:p>
    <w:p w14:paraId="28E5821D" w14:textId="77777777" w:rsidR="007E4CD9" w:rsidRDefault="00000000">
      <w:pPr>
        <w:spacing w:after="40"/>
      </w:pPr>
      <w:r>
        <w:rPr>
          <w:b/>
        </w:rPr>
        <w:t>2. Display unique cities where employees live.</w:t>
      </w:r>
    </w:p>
    <w:p w14:paraId="07BD5753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lastRenderedPageBreak/>
        <w:t>SELECT DISTINCT city</w:t>
      </w:r>
      <w:r>
        <w:rPr>
          <w:rFonts w:ascii="Courier New" w:eastAsia="Courier New" w:hAnsi="Courier New"/>
          <w:sz w:val="20"/>
        </w:rPr>
        <w:br/>
        <w:t>FROM employees;</w:t>
      </w:r>
    </w:p>
    <w:p w14:paraId="05CBB4E4" w14:textId="77777777" w:rsidR="007E4CD9" w:rsidRDefault="00000000">
      <w:pPr>
        <w:spacing w:after="40"/>
      </w:pPr>
      <w:r>
        <w:rPr>
          <w:b/>
        </w:rPr>
        <w:t>3. Show unique product categories from products.</w:t>
      </w:r>
    </w:p>
    <w:p w14:paraId="72E748F8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DISTINCT category</w:t>
      </w:r>
      <w:r>
        <w:rPr>
          <w:rFonts w:ascii="Courier New" w:eastAsia="Courier New" w:hAnsi="Courier New"/>
          <w:sz w:val="20"/>
        </w:rPr>
        <w:br/>
        <w:t>FROM products;</w:t>
      </w:r>
    </w:p>
    <w:p w14:paraId="2DE75080" w14:textId="77777777" w:rsidR="007E4CD9" w:rsidRDefault="00000000">
      <w:pPr>
        <w:spacing w:after="40"/>
      </w:pPr>
      <w:r>
        <w:rPr>
          <w:b/>
        </w:rPr>
        <w:t>4. Find all distinct salary values in employees.</w:t>
      </w:r>
    </w:p>
    <w:p w14:paraId="1E080276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DISTINCT salary</w:t>
      </w:r>
      <w:r>
        <w:rPr>
          <w:rFonts w:ascii="Courier New" w:eastAsia="Courier New" w:hAnsi="Courier New"/>
          <w:sz w:val="20"/>
        </w:rPr>
        <w:br/>
        <w:t>FROM employees;</w:t>
      </w:r>
    </w:p>
    <w:p w14:paraId="3453390B" w14:textId="77777777" w:rsidR="007E4CD9" w:rsidRDefault="00000000">
      <w:pPr>
        <w:pStyle w:val="Heading1"/>
      </w:pPr>
      <w:r>
        <w:t>LIMIT Practice</w:t>
      </w:r>
    </w:p>
    <w:p w14:paraId="77C01C1B" w14:textId="77777777" w:rsidR="007E4CD9" w:rsidRDefault="00000000">
      <w:pPr>
        <w:spacing w:after="40"/>
      </w:pPr>
      <w:r>
        <w:rPr>
          <w:b/>
        </w:rPr>
        <w:t>1. Show the first 2 employees.</w:t>
      </w:r>
    </w:p>
    <w:p w14:paraId="20033218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*</w:t>
      </w:r>
      <w:r>
        <w:rPr>
          <w:rFonts w:ascii="Courier New" w:eastAsia="Courier New" w:hAnsi="Courier New"/>
          <w:sz w:val="20"/>
        </w:rPr>
        <w:br/>
        <w:t>FROM employees</w:t>
      </w:r>
      <w:r>
        <w:rPr>
          <w:rFonts w:ascii="Courier New" w:eastAsia="Courier New" w:hAnsi="Courier New"/>
          <w:sz w:val="20"/>
        </w:rPr>
        <w:br/>
        <w:t>LIMIT 2;</w:t>
      </w:r>
    </w:p>
    <w:p w14:paraId="35A586FB" w14:textId="77777777" w:rsidR="007E4CD9" w:rsidRDefault="00000000">
      <w:pPr>
        <w:spacing w:after="40"/>
      </w:pPr>
      <w:r>
        <w:rPr>
          <w:b/>
        </w:rPr>
        <w:t>2. Display the first 3 products.</w:t>
      </w:r>
    </w:p>
    <w:p w14:paraId="2A3810DE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*</w:t>
      </w:r>
      <w:r>
        <w:rPr>
          <w:rFonts w:ascii="Courier New" w:eastAsia="Courier New" w:hAnsi="Courier New"/>
          <w:sz w:val="20"/>
        </w:rPr>
        <w:br/>
        <w:t>FROM products</w:t>
      </w:r>
      <w:r>
        <w:rPr>
          <w:rFonts w:ascii="Courier New" w:eastAsia="Courier New" w:hAnsi="Courier New"/>
          <w:sz w:val="20"/>
        </w:rPr>
        <w:br/>
        <w:t>LIMIT 3;</w:t>
      </w:r>
    </w:p>
    <w:p w14:paraId="43EBEBA4" w14:textId="77777777" w:rsidR="007E4CD9" w:rsidRDefault="00000000">
      <w:pPr>
        <w:spacing w:after="40"/>
      </w:pPr>
      <w:r>
        <w:rPr>
          <w:b/>
        </w:rPr>
        <w:t>3. Show only 1 employee record.</w:t>
      </w:r>
    </w:p>
    <w:p w14:paraId="4CBBC7FF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*</w:t>
      </w:r>
      <w:r>
        <w:rPr>
          <w:rFonts w:ascii="Courier New" w:eastAsia="Courier New" w:hAnsi="Courier New"/>
          <w:sz w:val="20"/>
        </w:rPr>
        <w:br/>
        <w:t>FROM employees</w:t>
      </w:r>
      <w:r>
        <w:rPr>
          <w:rFonts w:ascii="Courier New" w:eastAsia="Courier New" w:hAnsi="Courier New"/>
          <w:sz w:val="20"/>
        </w:rPr>
        <w:br/>
        <w:t>LIMIT 1;</w:t>
      </w:r>
    </w:p>
    <w:p w14:paraId="5AF45E2C" w14:textId="77777777" w:rsidR="007E4CD9" w:rsidRDefault="00000000">
      <w:pPr>
        <w:spacing w:after="40"/>
      </w:pPr>
      <w:r>
        <w:rPr>
          <w:b/>
        </w:rPr>
        <w:t>4. Retrieve the first 2 products costing more than 1000.</w:t>
      </w:r>
    </w:p>
    <w:p w14:paraId="6BCDA456" w14:textId="77777777" w:rsidR="007E4CD9" w:rsidRDefault="00000000">
      <w:pPr>
        <w:shd w:val="clear" w:color="auto" w:fill="F2F2F2"/>
        <w:spacing w:before="40" w:after="160"/>
        <w:ind w:left="360" w:right="216"/>
      </w:pPr>
      <w:r>
        <w:rPr>
          <w:rFonts w:ascii="Courier New" w:eastAsia="Courier New" w:hAnsi="Courier New"/>
          <w:sz w:val="20"/>
        </w:rPr>
        <w:t>SELECT *</w:t>
      </w:r>
      <w:r>
        <w:rPr>
          <w:rFonts w:ascii="Courier New" w:eastAsia="Courier New" w:hAnsi="Courier New"/>
          <w:sz w:val="20"/>
        </w:rPr>
        <w:br/>
        <w:t>FROM products</w:t>
      </w:r>
      <w:r>
        <w:rPr>
          <w:rFonts w:ascii="Courier New" w:eastAsia="Courier New" w:hAnsi="Courier New"/>
          <w:sz w:val="20"/>
        </w:rPr>
        <w:br/>
        <w:t>WHERE price &gt; 1000</w:t>
      </w:r>
      <w:r>
        <w:rPr>
          <w:rFonts w:ascii="Courier New" w:eastAsia="Courier New" w:hAnsi="Courier New"/>
          <w:sz w:val="20"/>
        </w:rPr>
        <w:br/>
        <w:t>LIMIT 2;</w:t>
      </w:r>
    </w:p>
    <w:p w14:paraId="4B2655BA" w14:textId="77777777" w:rsidR="007E4CD9" w:rsidRDefault="00000000">
      <w:pPr>
        <w:pStyle w:val="Heading1"/>
      </w:pPr>
      <w:r>
        <w:t>Quick Syntax Summary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7E4CD9" w14:paraId="48560F79" w14:textId="77777777">
        <w:trPr>
          <w:jc w:val="center"/>
        </w:trPr>
        <w:tc>
          <w:tcPr>
            <w:tcW w:w="5112" w:type="dxa"/>
            <w:shd w:val="clear" w:color="auto" w:fill="1F4E79"/>
          </w:tcPr>
          <w:p w14:paraId="18B39C5C" w14:textId="77777777" w:rsidR="007E4CD9" w:rsidRDefault="00000000">
            <w:pPr>
              <w:spacing w:after="0"/>
            </w:pPr>
            <w:r>
              <w:rPr>
                <w:b/>
                <w:color w:val="FFFFFF"/>
              </w:rPr>
              <w:t>SQL Keyword</w:t>
            </w:r>
          </w:p>
        </w:tc>
        <w:tc>
          <w:tcPr>
            <w:tcW w:w="5112" w:type="dxa"/>
            <w:shd w:val="clear" w:color="auto" w:fill="1F4E79"/>
          </w:tcPr>
          <w:p w14:paraId="3D823C74" w14:textId="77777777" w:rsidR="007E4CD9" w:rsidRDefault="00000000">
            <w:pPr>
              <w:spacing w:after="0"/>
            </w:pPr>
            <w:r>
              <w:rPr>
                <w:b/>
                <w:color w:val="FFFFFF"/>
              </w:rPr>
              <w:t>Purpose</w:t>
            </w:r>
          </w:p>
        </w:tc>
      </w:tr>
      <w:tr w:rsidR="007E4CD9" w14:paraId="17C7CFC8" w14:textId="77777777">
        <w:trPr>
          <w:jc w:val="center"/>
        </w:trPr>
        <w:tc>
          <w:tcPr>
            <w:tcW w:w="5112" w:type="dxa"/>
          </w:tcPr>
          <w:p w14:paraId="289C6CED" w14:textId="77777777" w:rsidR="007E4CD9" w:rsidRDefault="00000000">
            <w:pPr>
              <w:spacing w:after="0"/>
            </w:pPr>
            <w:r>
              <w:t>SELECT</w:t>
            </w:r>
          </w:p>
        </w:tc>
        <w:tc>
          <w:tcPr>
            <w:tcW w:w="5112" w:type="dxa"/>
          </w:tcPr>
          <w:p w14:paraId="140B7D04" w14:textId="77777777" w:rsidR="007E4CD9" w:rsidRDefault="00000000">
            <w:pPr>
              <w:spacing w:after="0"/>
            </w:pPr>
            <w:r>
              <w:t>Chooses which columns to display</w:t>
            </w:r>
          </w:p>
        </w:tc>
      </w:tr>
      <w:tr w:rsidR="007E4CD9" w14:paraId="6037CF34" w14:textId="77777777">
        <w:trPr>
          <w:jc w:val="center"/>
        </w:trPr>
        <w:tc>
          <w:tcPr>
            <w:tcW w:w="5112" w:type="dxa"/>
          </w:tcPr>
          <w:p w14:paraId="677AF083" w14:textId="77777777" w:rsidR="007E4CD9" w:rsidRDefault="00000000">
            <w:pPr>
              <w:spacing w:after="0"/>
            </w:pPr>
            <w:r>
              <w:t>FROM</w:t>
            </w:r>
          </w:p>
        </w:tc>
        <w:tc>
          <w:tcPr>
            <w:tcW w:w="5112" w:type="dxa"/>
          </w:tcPr>
          <w:p w14:paraId="7269CF04" w14:textId="77777777" w:rsidR="007E4CD9" w:rsidRDefault="00000000">
            <w:pPr>
              <w:spacing w:after="0"/>
            </w:pPr>
            <w:r>
              <w:t>Chooses the table</w:t>
            </w:r>
          </w:p>
        </w:tc>
      </w:tr>
      <w:tr w:rsidR="007E4CD9" w14:paraId="3C088BAB" w14:textId="77777777">
        <w:trPr>
          <w:jc w:val="center"/>
        </w:trPr>
        <w:tc>
          <w:tcPr>
            <w:tcW w:w="5112" w:type="dxa"/>
          </w:tcPr>
          <w:p w14:paraId="5814D661" w14:textId="77777777" w:rsidR="007E4CD9" w:rsidRDefault="00000000">
            <w:pPr>
              <w:spacing w:after="0"/>
            </w:pPr>
            <w:r>
              <w:t>WHERE</w:t>
            </w:r>
          </w:p>
        </w:tc>
        <w:tc>
          <w:tcPr>
            <w:tcW w:w="5112" w:type="dxa"/>
          </w:tcPr>
          <w:p w14:paraId="327134EF" w14:textId="77777777" w:rsidR="007E4CD9" w:rsidRDefault="00000000">
            <w:pPr>
              <w:spacing w:after="0"/>
            </w:pPr>
            <w:r>
              <w:t>Filters rows using a condition</w:t>
            </w:r>
          </w:p>
        </w:tc>
      </w:tr>
      <w:tr w:rsidR="007E4CD9" w14:paraId="3BFE4CCF" w14:textId="77777777">
        <w:trPr>
          <w:jc w:val="center"/>
        </w:trPr>
        <w:tc>
          <w:tcPr>
            <w:tcW w:w="5112" w:type="dxa"/>
          </w:tcPr>
          <w:p w14:paraId="2EE2E69B" w14:textId="77777777" w:rsidR="007E4CD9" w:rsidRDefault="00000000">
            <w:pPr>
              <w:spacing w:after="0"/>
            </w:pPr>
            <w:r>
              <w:t>DISTINCT</w:t>
            </w:r>
          </w:p>
        </w:tc>
        <w:tc>
          <w:tcPr>
            <w:tcW w:w="5112" w:type="dxa"/>
          </w:tcPr>
          <w:p w14:paraId="51B586B9" w14:textId="77777777" w:rsidR="007E4CD9" w:rsidRDefault="00000000">
            <w:pPr>
              <w:spacing w:after="0"/>
            </w:pPr>
            <w:r>
              <w:t>Removes duplicate values</w:t>
            </w:r>
          </w:p>
        </w:tc>
      </w:tr>
      <w:tr w:rsidR="007E4CD9" w14:paraId="57A710AB" w14:textId="77777777">
        <w:trPr>
          <w:jc w:val="center"/>
        </w:trPr>
        <w:tc>
          <w:tcPr>
            <w:tcW w:w="5112" w:type="dxa"/>
          </w:tcPr>
          <w:p w14:paraId="25D586BB" w14:textId="77777777" w:rsidR="007E4CD9" w:rsidRDefault="00000000">
            <w:pPr>
              <w:spacing w:after="0"/>
            </w:pPr>
            <w:r>
              <w:t>LIMIT</w:t>
            </w:r>
          </w:p>
        </w:tc>
        <w:tc>
          <w:tcPr>
            <w:tcW w:w="5112" w:type="dxa"/>
          </w:tcPr>
          <w:p w14:paraId="0B9E6C22" w14:textId="77777777" w:rsidR="007E4CD9" w:rsidRDefault="00000000">
            <w:pPr>
              <w:spacing w:after="0"/>
            </w:pPr>
            <w:r>
              <w:t>Restricts the number of output rows</w:t>
            </w:r>
          </w:p>
        </w:tc>
      </w:tr>
    </w:tbl>
    <w:p w14:paraId="3F37526D" w14:textId="77777777" w:rsidR="00000000" w:rsidRDefault="00000000"/>
    <w:p w14:paraId="425265B5" w14:textId="77777777" w:rsidR="00C20FDC" w:rsidRDefault="00C20FDC"/>
    <w:p w14:paraId="2C038252" w14:textId="77777777" w:rsidR="00C20FDC" w:rsidRDefault="00C20FDC"/>
    <w:p w14:paraId="4FC6D718" w14:textId="77777777" w:rsidR="00C20FDC" w:rsidRDefault="00C20FDC"/>
    <w:p w14:paraId="3AFB2BF3" w14:textId="77777777" w:rsidR="00C20FDC" w:rsidRDefault="00C20FDC"/>
    <w:p w14:paraId="345E6C87" w14:textId="77777777" w:rsidR="00C20FDC" w:rsidRPr="00C20FDC" w:rsidRDefault="00C20FDC" w:rsidP="00C20FDC">
      <w:pPr>
        <w:rPr>
          <w:rFonts w:ascii="Aptos Display" w:hAnsi="Aptos Display"/>
          <w:b/>
          <w:bCs/>
          <w:color w:val="4F81BD" w:themeColor="accent1"/>
          <w:sz w:val="52"/>
          <w:szCs w:val="52"/>
          <w:lang w:val="en-IN"/>
        </w:rPr>
      </w:pPr>
      <w:r w:rsidRPr="00C20FDC">
        <w:rPr>
          <w:rFonts w:ascii="Aptos Display" w:hAnsi="Aptos Display"/>
          <w:b/>
          <w:bCs/>
          <w:color w:val="4F81BD" w:themeColor="accent1"/>
          <w:sz w:val="52"/>
          <w:szCs w:val="52"/>
          <w:lang w:val="en-IN"/>
        </w:rPr>
        <w:lastRenderedPageBreak/>
        <w:t>Mixed Practice Questions</w:t>
      </w:r>
    </w:p>
    <w:p w14:paraId="2576498A" w14:textId="4244ABA3" w:rsidR="00C20FDC" w:rsidRPr="00C20FDC" w:rsidRDefault="00C20FDC" w:rsidP="00C20FDC">
      <w:pPr>
        <w:pStyle w:val="ListParagraph"/>
        <w:numPr>
          <w:ilvl w:val="0"/>
          <w:numId w:val="11"/>
        </w:numPr>
        <w:rPr>
          <w:lang w:val="en-IN"/>
        </w:rPr>
      </w:pPr>
      <w:r w:rsidRPr="00C20FDC">
        <w:rPr>
          <w:lang w:val="en-IN"/>
        </w:rPr>
        <w:t xml:space="preserve">Show distinct departments from employees living in Pune. </w:t>
      </w:r>
    </w:p>
    <w:p w14:paraId="45F00C73" w14:textId="45F24A79" w:rsidR="00C20FDC" w:rsidRPr="00C20FDC" w:rsidRDefault="00C20FDC" w:rsidP="00C20FDC">
      <w:pPr>
        <w:pStyle w:val="ListParagraph"/>
        <w:numPr>
          <w:ilvl w:val="0"/>
          <w:numId w:val="11"/>
        </w:numPr>
        <w:rPr>
          <w:lang w:val="en-IN"/>
        </w:rPr>
      </w:pPr>
      <w:r w:rsidRPr="00C20FDC">
        <w:rPr>
          <w:lang w:val="en-IN"/>
        </w:rPr>
        <w:t xml:space="preserve">Display the first 2 IT employees. </w:t>
      </w:r>
    </w:p>
    <w:p w14:paraId="251A5F09" w14:textId="48AA67BF" w:rsidR="00C20FDC" w:rsidRPr="00C20FDC" w:rsidRDefault="00C20FDC" w:rsidP="00C20FDC">
      <w:pPr>
        <w:pStyle w:val="ListParagraph"/>
        <w:numPr>
          <w:ilvl w:val="0"/>
          <w:numId w:val="11"/>
        </w:numPr>
        <w:rPr>
          <w:lang w:val="en-IN"/>
        </w:rPr>
      </w:pPr>
      <w:r w:rsidRPr="00C20FDC">
        <w:rPr>
          <w:lang w:val="en-IN"/>
        </w:rPr>
        <w:t xml:space="preserve">Find unique categories where products cost more than 1000. </w:t>
      </w:r>
    </w:p>
    <w:p w14:paraId="7FBCAC24" w14:textId="77777777" w:rsidR="00C20FDC" w:rsidRPr="00C20FDC" w:rsidRDefault="00C20FDC" w:rsidP="00C20FDC">
      <w:pPr>
        <w:numPr>
          <w:ilvl w:val="0"/>
          <w:numId w:val="11"/>
        </w:numPr>
        <w:tabs>
          <w:tab w:val="num" w:pos="720"/>
        </w:tabs>
        <w:rPr>
          <w:lang w:val="en-IN"/>
        </w:rPr>
      </w:pPr>
      <w:r w:rsidRPr="00C20FDC">
        <w:rPr>
          <w:lang w:val="en-IN"/>
        </w:rPr>
        <w:t xml:space="preserve">Show names of employees earning more than 50000. </w:t>
      </w:r>
    </w:p>
    <w:p w14:paraId="0424D30C" w14:textId="77777777" w:rsidR="00C20FDC" w:rsidRPr="00C20FDC" w:rsidRDefault="00C20FDC" w:rsidP="00C20FDC">
      <w:pPr>
        <w:numPr>
          <w:ilvl w:val="0"/>
          <w:numId w:val="11"/>
        </w:numPr>
        <w:tabs>
          <w:tab w:val="num" w:pos="720"/>
        </w:tabs>
        <w:rPr>
          <w:lang w:val="en-IN"/>
        </w:rPr>
      </w:pPr>
      <w:r w:rsidRPr="00C20FDC">
        <w:rPr>
          <w:lang w:val="en-IN"/>
        </w:rPr>
        <w:t xml:space="preserve">Display the first 3 employees not from Mumbai. </w:t>
      </w:r>
    </w:p>
    <w:p w14:paraId="13C1317A" w14:textId="77777777" w:rsidR="00C20FDC" w:rsidRPr="00C20FDC" w:rsidRDefault="00C20FDC" w:rsidP="00C20FDC">
      <w:pPr>
        <w:numPr>
          <w:ilvl w:val="0"/>
          <w:numId w:val="11"/>
        </w:numPr>
        <w:tabs>
          <w:tab w:val="num" w:pos="720"/>
        </w:tabs>
        <w:rPr>
          <w:lang w:val="en-IN"/>
        </w:rPr>
      </w:pPr>
      <w:r w:rsidRPr="00C20FDC">
        <w:rPr>
          <w:lang w:val="en-IN"/>
        </w:rPr>
        <w:t xml:space="preserve">Show distinct cities from employees with salary above 45000. </w:t>
      </w:r>
    </w:p>
    <w:p w14:paraId="7593DF0C" w14:textId="77777777" w:rsidR="00C20FDC" w:rsidRPr="00C20FDC" w:rsidRDefault="00C20FDC" w:rsidP="00C20FDC">
      <w:pPr>
        <w:numPr>
          <w:ilvl w:val="0"/>
          <w:numId w:val="11"/>
        </w:numPr>
        <w:tabs>
          <w:tab w:val="num" w:pos="720"/>
        </w:tabs>
        <w:rPr>
          <w:lang w:val="en-IN"/>
        </w:rPr>
      </w:pPr>
      <w:r w:rsidRPr="00C20FDC">
        <w:rPr>
          <w:lang w:val="en-IN"/>
        </w:rPr>
        <w:t xml:space="preserve">Display product names where stock is greater than 10. </w:t>
      </w:r>
    </w:p>
    <w:p w14:paraId="44E0C55F" w14:textId="77777777" w:rsidR="00C20FDC" w:rsidRPr="00C20FDC" w:rsidRDefault="00C20FDC" w:rsidP="00C20FDC">
      <w:pPr>
        <w:numPr>
          <w:ilvl w:val="0"/>
          <w:numId w:val="11"/>
        </w:numPr>
        <w:tabs>
          <w:tab w:val="num" w:pos="720"/>
        </w:tabs>
        <w:rPr>
          <w:lang w:val="en-IN"/>
        </w:rPr>
      </w:pPr>
      <w:r w:rsidRPr="00C20FDC">
        <w:rPr>
          <w:lang w:val="en-IN"/>
        </w:rPr>
        <w:t xml:space="preserve">Show the first 2 Furniture products. </w:t>
      </w:r>
    </w:p>
    <w:p w14:paraId="7E00AAA5" w14:textId="77777777" w:rsidR="00C20FDC" w:rsidRPr="00C20FDC" w:rsidRDefault="00C20FDC" w:rsidP="00C20FDC">
      <w:pPr>
        <w:numPr>
          <w:ilvl w:val="0"/>
          <w:numId w:val="11"/>
        </w:numPr>
        <w:tabs>
          <w:tab w:val="num" w:pos="720"/>
        </w:tabs>
        <w:rPr>
          <w:lang w:val="en-IN"/>
        </w:rPr>
      </w:pPr>
      <w:r w:rsidRPr="00C20FDC">
        <w:rPr>
          <w:lang w:val="en-IN"/>
        </w:rPr>
        <w:t xml:space="preserve">Find unique departments with salaries greater than 50000. </w:t>
      </w:r>
    </w:p>
    <w:p w14:paraId="7A9F73AC" w14:textId="77777777" w:rsidR="00C20FDC" w:rsidRPr="00C20FDC" w:rsidRDefault="00C20FDC" w:rsidP="00C20FDC">
      <w:pPr>
        <w:numPr>
          <w:ilvl w:val="0"/>
          <w:numId w:val="11"/>
        </w:numPr>
        <w:tabs>
          <w:tab w:val="num" w:pos="720"/>
        </w:tabs>
        <w:rPr>
          <w:lang w:val="en-IN"/>
        </w:rPr>
      </w:pPr>
      <w:r w:rsidRPr="00C20FDC">
        <w:rPr>
          <w:lang w:val="en-IN"/>
        </w:rPr>
        <w:t>Display all products except Electronics items.</w:t>
      </w:r>
    </w:p>
    <w:p w14:paraId="1CC54A2F" w14:textId="77777777" w:rsidR="00B42843" w:rsidRPr="00B42843" w:rsidRDefault="00B42843" w:rsidP="00B42843">
      <w:pPr>
        <w:rPr>
          <w:rFonts w:ascii="Aptos Display" w:hAnsi="Aptos Display"/>
          <w:b/>
          <w:bCs/>
          <w:color w:val="4F81BD" w:themeColor="accent1"/>
          <w:sz w:val="48"/>
          <w:szCs w:val="48"/>
          <w:lang w:val="en-IN"/>
        </w:rPr>
      </w:pPr>
      <w:r w:rsidRPr="00B42843">
        <w:rPr>
          <w:rFonts w:ascii="Aptos Display" w:hAnsi="Aptos Display"/>
          <w:b/>
          <w:bCs/>
          <w:color w:val="4F81BD" w:themeColor="accent1"/>
          <w:sz w:val="48"/>
          <w:szCs w:val="48"/>
          <w:lang w:val="en-IN"/>
        </w:rPr>
        <w:t>Challenge Questions</w:t>
      </w:r>
    </w:p>
    <w:p w14:paraId="57BBB0BC" w14:textId="4220926B" w:rsidR="00B42843" w:rsidRPr="0006752D" w:rsidRDefault="00B42843" w:rsidP="0006752D">
      <w:pPr>
        <w:pStyle w:val="ListParagraph"/>
        <w:numPr>
          <w:ilvl w:val="0"/>
          <w:numId w:val="12"/>
        </w:numPr>
        <w:rPr>
          <w:lang w:val="en-IN"/>
        </w:rPr>
      </w:pPr>
      <w:r w:rsidRPr="0006752D">
        <w:rPr>
          <w:lang w:val="en-IN"/>
        </w:rPr>
        <w:t>Show the top 3 highest-priced products.</w:t>
      </w:r>
      <w:r w:rsidRPr="0006752D">
        <w:rPr>
          <w:lang w:val="en-IN"/>
        </w:rPr>
        <w:br/>
        <w:t xml:space="preserve">(Hint: use ORDER BY + LIMIT) </w:t>
      </w:r>
    </w:p>
    <w:p w14:paraId="5677F6F6" w14:textId="77777777" w:rsidR="00B42843" w:rsidRPr="00B42843" w:rsidRDefault="00B42843" w:rsidP="00B42843">
      <w:pPr>
        <w:numPr>
          <w:ilvl w:val="0"/>
          <w:numId w:val="12"/>
        </w:numPr>
        <w:rPr>
          <w:lang w:val="en-IN"/>
        </w:rPr>
      </w:pPr>
      <w:r w:rsidRPr="00B42843">
        <w:rPr>
          <w:lang w:val="en-IN"/>
        </w:rPr>
        <w:t xml:space="preserve">Find distinct cities of employees in the IT department. </w:t>
      </w:r>
    </w:p>
    <w:p w14:paraId="534A0CF7" w14:textId="77777777" w:rsidR="00B42843" w:rsidRPr="00B42843" w:rsidRDefault="00B42843" w:rsidP="00B42843">
      <w:pPr>
        <w:numPr>
          <w:ilvl w:val="0"/>
          <w:numId w:val="12"/>
        </w:numPr>
        <w:rPr>
          <w:lang w:val="en-IN"/>
        </w:rPr>
      </w:pPr>
      <w:r w:rsidRPr="00B42843">
        <w:rPr>
          <w:lang w:val="en-IN"/>
        </w:rPr>
        <w:t xml:space="preserve">Show products cheaper than 5000 and limit results to 2 rows. </w:t>
      </w:r>
    </w:p>
    <w:p w14:paraId="5AE03226" w14:textId="77777777" w:rsidR="00B42843" w:rsidRPr="00B42843" w:rsidRDefault="00B42843" w:rsidP="00B42843">
      <w:pPr>
        <w:numPr>
          <w:ilvl w:val="0"/>
          <w:numId w:val="12"/>
        </w:numPr>
        <w:rPr>
          <w:lang w:val="en-IN"/>
        </w:rPr>
      </w:pPr>
      <w:r w:rsidRPr="00B42843">
        <w:rPr>
          <w:lang w:val="en-IN"/>
        </w:rPr>
        <w:t xml:space="preserve">Display employee names from Pune with salary above 50000. </w:t>
      </w:r>
    </w:p>
    <w:p w14:paraId="65F0D483" w14:textId="77777777" w:rsidR="00B42843" w:rsidRPr="00B42843" w:rsidRDefault="00B42843" w:rsidP="00B42843">
      <w:pPr>
        <w:numPr>
          <w:ilvl w:val="0"/>
          <w:numId w:val="12"/>
        </w:numPr>
        <w:rPr>
          <w:lang w:val="en-IN"/>
        </w:rPr>
      </w:pPr>
      <w:r w:rsidRPr="00B42843">
        <w:rPr>
          <w:lang w:val="en-IN"/>
        </w:rPr>
        <w:t>Show unique departments excluding Sales.</w:t>
      </w:r>
    </w:p>
    <w:p w14:paraId="42FA8880" w14:textId="77777777" w:rsidR="00C20FDC" w:rsidRDefault="00C20FDC"/>
    <w:sectPr w:rsidR="00C20FDC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C1E6A" w14:textId="77777777" w:rsidR="00E049AB" w:rsidRDefault="00E049AB">
      <w:pPr>
        <w:spacing w:after="0" w:line="240" w:lineRule="auto"/>
      </w:pPr>
      <w:r>
        <w:separator/>
      </w:r>
    </w:p>
  </w:endnote>
  <w:endnote w:type="continuationSeparator" w:id="0">
    <w:p w14:paraId="25F14FC5" w14:textId="77777777" w:rsidR="00E049AB" w:rsidRDefault="00E04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1005E" w14:textId="77777777" w:rsidR="007E4CD9" w:rsidRDefault="00000000">
    <w:pPr>
      <w:pStyle w:val="Footer"/>
      <w:jc w:val="center"/>
    </w:pPr>
    <w:r>
      <w:rPr>
        <w:color w:val="808080"/>
        <w:sz w:val="18"/>
      </w:rPr>
      <w:t>SQL Practice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7D4C9" w14:textId="77777777" w:rsidR="00E049AB" w:rsidRDefault="00E049AB">
      <w:pPr>
        <w:spacing w:after="0" w:line="240" w:lineRule="auto"/>
      </w:pPr>
      <w:r>
        <w:separator/>
      </w:r>
    </w:p>
  </w:footnote>
  <w:footnote w:type="continuationSeparator" w:id="0">
    <w:p w14:paraId="69CE92EF" w14:textId="77777777" w:rsidR="00E049AB" w:rsidRDefault="00E049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ED4818"/>
    <w:multiLevelType w:val="multilevel"/>
    <w:tmpl w:val="5C84B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Theme="minorEastAsia" w:hAnsi="Calibr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665078"/>
    <w:multiLevelType w:val="multilevel"/>
    <w:tmpl w:val="BF62A02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8160F0"/>
    <w:multiLevelType w:val="hybridMultilevel"/>
    <w:tmpl w:val="059A23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315371">
    <w:abstractNumId w:val="8"/>
  </w:num>
  <w:num w:numId="2" w16cid:durableId="529075087">
    <w:abstractNumId w:val="6"/>
  </w:num>
  <w:num w:numId="3" w16cid:durableId="868181051">
    <w:abstractNumId w:val="5"/>
  </w:num>
  <w:num w:numId="4" w16cid:durableId="76831618">
    <w:abstractNumId w:val="4"/>
  </w:num>
  <w:num w:numId="5" w16cid:durableId="1666742477">
    <w:abstractNumId w:val="7"/>
  </w:num>
  <w:num w:numId="6" w16cid:durableId="826096631">
    <w:abstractNumId w:val="3"/>
  </w:num>
  <w:num w:numId="7" w16cid:durableId="1128084188">
    <w:abstractNumId w:val="2"/>
  </w:num>
  <w:num w:numId="8" w16cid:durableId="2059089321">
    <w:abstractNumId w:val="1"/>
  </w:num>
  <w:num w:numId="9" w16cid:durableId="373121179">
    <w:abstractNumId w:val="0"/>
  </w:num>
  <w:num w:numId="10" w16cid:durableId="901133091">
    <w:abstractNumId w:val="10"/>
  </w:num>
  <w:num w:numId="11" w16cid:durableId="610747470">
    <w:abstractNumId w:val="11"/>
  </w:num>
  <w:num w:numId="12" w16cid:durableId="2137019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52D"/>
    <w:rsid w:val="0015074B"/>
    <w:rsid w:val="0029639D"/>
    <w:rsid w:val="00326F90"/>
    <w:rsid w:val="007E4CD9"/>
    <w:rsid w:val="00AA1D8D"/>
    <w:rsid w:val="00B42843"/>
    <w:rsid w:val="00B47730"/>
    <w:rsid w:val="00C20FDC"/>
    <w:rsid w:val="00C568D7"/>
    <w:rsid w:val="00CB0664"/>
    <w:rsid w:val="00E049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1A2DC"/>
  <w14:defaultImageDpi w14:val="300"/>
  <w15:docId w15:val="{CFF72C05-6AC1-46F9-9091-98BE7A015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Rushikesh Anantpure.</cp:lastModifiedBy>
  <cp:revision>4</cp:revision>
  <dcterms:created xsi:type="dcterms:W3CDTF">2013-12-23T23:15:00Z</dcterms:created>
  <dcterms:modified xsi:type="dcterms:W3CDTF">2026-05-12T11:15:00Z</dcterms:modified>
  <cp:category/>
</cp:coreProperties>
</file>
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JOIN Practice Questions</w:t>
      </w:r>
    </w:p>
    <w:p>
      <w:r>
        <w:rPr>
          <w:b/>
        </w:rPr>
        <w:t>Concepts covered:</w:t>
      </w:r>
    </w:p>
    <w:p>
      <w:pPr>
        <w:pStyle w:val="ListBullet"/>
      </w:pPr>
      <w:r>
        <w:t>INNER JOIN</w:t>
      </w:r>
    </w:p>
    <w:p>
      <w:pPr>
        <w:pStyle w:val="ListBullet"/>
      </w:pPr>
      <w:r>
        <w:t>LEFT JOIN</w:t>
      </w:r>
    </w:p>
    <w:p>
      <w:pPr>
        <w:pStyle w:val="ListBullet"/>
      </w:pPr>
      <w:r>
        <w:t>RIGHT JOIN</w:t>
      </w:r>
    </w:p>
    <w:p>
      <w:r>
        <w:rPr>
          <w:b/>
        </w:rPr>
        <w:t>Use these tables:</w:t>
      </w:r>
    </w:p>
    <w:p>
      <w:pPr>
        <w:pStyle w:val="Heading1"/>
      </w:pPr>
      <w:r>
        <w:t>`customers`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customer_id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customer_name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Bangalore</w:t>
            </w:r>
          </w:p>
        </w:tc>
      </w:tr>
    </w:tbl>
    <w:p/>
    <w:p>
      <w:pPr>
        <w:pStyle w:val="Heading1"/>
      </w:pPr>
      <w:r>
        <w:t>`orders`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order_id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customer_id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product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55000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700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1500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Chair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3000</w:t>
            </w:r>
          </w:p>
        </w:tc>
      </w:tr>
    </w:tbl>
    <w:p/>
    <w:p>
      <w:pPr>
        <w:pStyle w:val="Heading1"/>
      </w:pPr>
      <w:r>
        <w:t>`payments`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payment_id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order_id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payment_method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UPI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Card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Cash</w:t>
            </w:r>
          </w:p>
        </w:tc>
      </w:tr>
    </w:tbl>
    <w:p/>
    <w:p>
      <w:pPr>
        <w:pStyle w:val="Heading1"/>
      </w:pPr>
      <w:r>
        <w:t>INNER JOIN - Easy Level</w:t>
      </w:r>
    </w:p>
    <w:p>
      <w:r>
        <w:rPr>
          <w:b/>
        </w:rPr>
        <w:t xml:space="preserve">1. </w:t>
      </w:r>
      <w:r>
        <w:t>Show customer names and their ordered products.</w:t>
      </w:r>
    </w:p>
    <w:p>
      <w:r>
        <w:rPr>
          <w:b/>
        </w:rPr>
        <w:t xml:space="preserve">2. </w:t>
      </w:r>
      <w:r>
        <w:t>Display customer names and order amounts.</w:t>
      </w:r>
    </w:p>
    <w:p>
      <w:r>
        <w:rPr>
          <w:b/>
        </w:rPr>
        <w:t xml:space="preserve">3. </w:t>
      </w:r>
      <w:r>
        <w:t>Show all orders with customer cities.</w:t>
      </w:r>
    </w:p>
    <w:p>
      <w:r>
        <w:rPr>
          <w:b/>
        </w:rPr>
        <w:t xml:space="preserve">4. </w:t>
      </w:r>
      <w:r>
        <w:t>Display order IDs and customer names.</w:t>
      </w:r>
    </w:p>
    <w:p>
      <w:r>
        <w:rPr>
          <w:b/>
        </w:rPr>
        <w:t xml:space="preserve">5. </w:t>
      </w:r>
      <w:r>
        <w:t>Show products ordered by each customer.</w:t>
      </w:r>
    </w:p>
    <w:p>
      <w:r>
        <w:rPr>
          <w:b/>
        </w:rPr>
        <w:t xml:space="preserve">6. </w:t>
      </w:r>
      <w:r>
        <w:t>Display customer name, product, and amount.</w:t>
      </w:r>
    </w:p>
    <w:p>
      <w:r>
        <w:rPr>
          <w:b/>
        </w:rPr>
        <w:t xml:space="preserve">7. </w:t>
      </w:r>
      <w:r>
        <w:t>Show payment methods with corresponding products.</w:t>
      </w:r>
    </w:p>
    <w:p>
      <w:r>
        <w:rPr>
          <w:b/>
        </w:rPr>
        <w:t xml:space="preserve">8. </w:t>
      </w:r>
      <w:r>
        <w:t>Display order IDs with payment methods.</w:t>
      </w:r>
    </w:p>
    <w:p>
      <w:r>
        <w:rPr>
          <w:b/>
        </w:rPr>
        <w:t xml:space="preserve">9. </w:t>
      </w:r>
      <w:r>
        <w:t>Show customers who have placed orders.</w:t>
      </w:r>
    </w:p>
    <w:p>
      <w:r>
        <w:rPr>
          <w:b/>
        </w:rPr>
        <w:t xml:space="preserve">10. </w:t>
      </w:r>
      <w:r>
        <w:t>Display customer names and payment methods.</w:t>
      </w:r>
    </w:p>
    <w:p>
      <w:pPr>
        <w:pStyle w:val="Heading1"/>
      </w:pPr>
      <w:r>
        <w:t>LEFT JOIN - Medium Level</w:t>
      </w:r>
    </w:p>
    <w:p>
      <w:r>
        <w:rPr>
          <w:b/>
        </w:rPr>
        <w:t xml:space="preserve">11. </w:t>
      </w:r>
      <w:r>
        <w:t>Show all customers and their orders, including customers without orders.</w:t>
      </w:r>
    </w:p>
    <w:p>
      <w:r>
        <w:rPr>
          <w:b/>
        </w:rPr>
        <w:t xml:space="preserve">12. </w:t>
      </w:r>
      <w:r>
        <w:t>Display all customers and ordered products if available.</w:t>
      </w:r>
    </w:p>
    <w:p>
      <w:r>
        <w:rPr>
          <w:b/>
        </w:rPr>
        <w:t xml:space="preserve">13. </w:t>
      </w:r>
      <w:r>
        <w:t>Show customer names and amounts including customers with no orders.</w:t>
      </w:r>
    </w:p>
    <w:p>
      <w:r>
        <w:rPr>
          <w:b/>
        </w:rPr>
        <w:t xml:space="preserve">14. </w:t>
      </w:r>
      <w:r>
        <w:t>Display all customers with order IDs.</w:t>
      </w:r>
    </w:p>
    <w:p>
      <w:r>
        <w:rPr>
          <w:b/>
        </w:rPr>
        <w:t xml:space="preserve">15. </w:t>
      </w:r>
      <w:r>
        <w:t>Show all orders and payment methods, including unpaid orders.</w:t>
      </w:r>
    </w:p>
    <w:p>
      <w:r>
        <w:rPr>
          <w:b/>
        </w:rPr>
        <w:t xml:space="preserve">16. </w:t>
      </w:r>
      <w:r>
        <w:t>Display all products ordered by customers, including customers who ordered nothing.</w:t>
      </w:r>
    </w:p>
    <w:p>
      <w:r>
        <w:rPr>
          <w:b/>
        </w:rPr>
        <w:t xml:space="preserve">17. </w:t>
      </w:r>
      <w:r>
        <w:t>Show customer names with payment methods if payments exist.</w:t>
      </w:r>
    </w:p>
    <w:p>
      <w:r>
        <w:rPr>
          <w:b/>
        </w:rPr>
        <w:t xml:space="preserve">18. </w:t>
      </w:r>
      <w:r>
        <w:t>Display all customers and total order amounts if available.</w:t>
      </w:r>
    </w:p>
    <w:p>
      <w:r>
        <w:rPr>
          <w:b/>
        </w:rPr>
        <w:t xml:space="preserve">19. </w:t>
      </w:r>
      <w:r>
        <w:t>Show customers who have not placed any orders.</w:t>
      </w:r>
      <w:r>
        <w:br/>
        <w:t>(Hint: use LEFT JOIN + WHERE ... IS NULL)</w:t>
      </w:r>
    </w:p>
    <w:p>
      <w:r>
        <w:rPr>
          <w:b/>
        </w:rPr>
        <w:t xml:space="preserve">20. </w:t>
      </w:r>
      <w:r>
        <w:t>Display orders that do not have payment records.</w:t>
      </w:r>
    </w:p>
    <w:p>
      <w:pPr>
        <w:pStyle w:val="Heading1"/>
      </w:pPr>
      <w:r>
        <w:t>RIGHT JOIN - Hard Level</w:t>
      </w:r>
    </w:p>
    <w:p>
      <w:r>
        <w:rPr>
          <w:b/>
        </w:rPr>
        <w:t xml:space="preserve">21. </w:t>
      </w:r>
      <w:r>
        <w:t>Show all orders with customer names, including orders without matching customers.</w:t>
      </w:r>
    </w:p>
    <w:p>
      <w:r>
        <w:rPr>
          <w:b/>
        </w:rPr>
        <w:t xml:space="preserve">22. </w:t>
      </w:r>
      <w:r>
        <w:t>Display all payments with corresponding order details.</w:t>
      </w:r>
    </w:p>
    <w:p>
      <w:r>
        <w:rPr>
          <w:b/>
        </w:rPr>
        <w:t xml:space="preserve">23. </w:t>
      </w:r>
      <w:r>
        <w:t>Show all payment methods and products.</w:t>
      </w:r>
    </w:p>
    <w:p>
      <w:r>
        <w:rPr>
          <w:b/>
        </w:rPr>
        <w:t xml:space="preserve">24. </w:t>
      </w:r>
      <w:r>
        <w:t>Display all orders and customer cities using RIGHT JOIN.</w:t>
      </w:r>
    </w:p>
    <w:p>
      <w:r>
        <w:rPr>
          <w:b/>
        </w:rPr>
        <w:t xml:space="preserve">25. </w:t>
      </w:r>
      <w:r>
        <w:t>Show all payment records including orders without customers.</w:t>
      </w:r>
    </w:p>
    <w:p>
      <w:r>
        <w:rPr>
          <w:b/>
        </w:rPr>
        <w:t xml:space="preserve">26. </w:t>
      </w:r>
      <w:r>
        <w:t>Display all order IDs and customer names, even if customer data is missing.</w:t>
      </w:r>
    </w:p>
    <w:p>
      <w:r>
        <w:rPr>
          <w:b/>
        </w:rPr>
        <w:t xml:space="preserve">27. </w:t>
      </w:r>
      <w:r>
        <w:t>Show all payments with customer names.</w:t>
      </w:r>
    </w:p>
    <w:p>
      <w:r>
        <w:rPr>
          <w:b/>
        </w:rPr>
        <w:t xml:space="preserve">28. </w:t>
      </w:r>
      <w:r>
        <w:t>Display all products and payment methods, including unpaid products.</w:t>
      </w:r>
    </w:p>
    <w:p>
      <w:r>
        <w:rPr>
          <w:b/>
        </w:rPr>
        <w:t xml:space="preserve">29. </w:t>
      </w:r>
      <w:r>
        <w:t>Show orders that do not have matching customer records.</w:t>
      </w:r>
    </w:p>
    <w:p>
      <w:r>
        <w:rPr>
          <w:b/>
        </w:rPr>
        <w:t xml:space="preserve">30. </w:t>
      </w:r>
      <w:r>
        <w:t>Display payment methods for all orders, including unpaid orders.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SQL JOIN Practice Questions - Questions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
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SQL Aggregate Functions Practice Questions</w:t>
      </w:r>
    </w:p>
    <w:p>
      <w:pPr>
        <w:jc w:val="center"/>
      </w:pPr>
      <w:r>
        <w:rPr>
          <w:i/>
          <w:sz w:val="22"/>
        </w:rPr>
        <w:t>Aggregate functions: COUNT(), SUM(), AVG(), MIN(), MAX()</w:t>
      </w:r>
    </w:p>
    <w:p>
      <w:r>
        <w:rPr>
          <w:b/>
        </w:rPr>
        <w:t>Use the same tables:</w:t>
      </w:r>
    </w:p>
    <w:p>
      <w:pPr>
        <w:pStyle w:val="Heading1"/>
      </w:pPr>
      <w:r>
        <w:t>employees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salary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city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Asha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45000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Pune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Ravi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IT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70000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Mumbai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Neha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IT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65000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Pune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Karan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Sales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50000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Delhi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Amit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55000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Mumbai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Sneha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Sales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48000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Pune</w:t>
            </w:r>
          </w:p>
        </w:tc>
      </w:tr>
    </w:tbl>
    <w:p/>
    <w:p>
      <w:pPr>
        <w:pStyle w:val="Heading1"/>
      </w:pPr>
      <w:r>
        <w:t>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product_name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price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stock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Laptop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Electronics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55000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Mouse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Electronics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700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50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Chair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Furniture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3000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Desk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Furniture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7000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Keyboard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Electronics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1500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Sofa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Furniture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25000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</w:t>
            </w:r>
          </w:p>
        </w:tc>
      </w:tr>
    </w:tbl>
    <w:p/>
    <w:p>
      <w:pPr>
        <w:pStyle w:val="Heading1"/>
      </w:pPr>
      <w:r>
        <w:t>Easy Level</w:t>
      </w:r>
    </w:p>
    <w:p>
      <w:pPr>
        <w:spacing w:after="120"/>
        <w:ind w:left="216" w:hanging="216"/>
      </w:pPr>
      <w:r>
        <w:rPr>
          <w:b/>
        </w:rPr>
        <w:t xml:space="preserve">1. </w:t>
      </w:r>
      <w:r>
        <w:t>Count total number of employees.</w:t>
      </w:r>
    </w:p>
    <w:p>
      <w:pPr>
        <w:spacing w:after="120"/>
        <w:ind w:left="216" w:hanging="216"/>
      </w:pPr>
      <w:r>
        <w:rPr>
          <w:b/>
        </w:rPr>
        <w:t xml:space="preserve">2. </w:t>
      </w:r>
      <w:r>
        <w:t>Count total number of products.</w:t>
      </w:r>
    </w:p>
    <w:p>
      <w:pPr>
        <w:spacing w:after="120"/>
        <w:ind w:left="216" w:hanging="216"/>
      </w:pPr>
      <w:r>
        <w:rPr>
          <w:b/>
        </w:rPr>
        <w:t xml:space="preserve">3. </w:t>
      </w:r>
      <w:r>
        <w:t>Find the maximum salary in employees table.</w:t>
      </w:r>
    </w:p>
    <w:p>
      <w:pPr>
        <w:spacing w:after="120"/>
        <w:ind w:left="216" w:hanging="216"/>
      </w:pPr>
      <w:r>
        <w:rPr>
          <w:b/>
        </w:rPr>
        <w:t xml:space="preserve">4. </w:t>
      </w:r>
      <w:r>
        <w:t>Find the minimum salary in employees table.</w:t>
      </w:r>
    </w:p>
    <w:p>
      <w:pPr>
        <w:spacing w:after="120"/>
        <w:ind w:left="216" w:hanging="216"/>
      </w:pPr>
      <w:r>
        <w:rPr>
          <w:b/>
        </w:rPr>
        <w:t xml:space="preserve">5. </w:t>
      </w:r>
      <w:r>
        <w:t>Find the highest product price.</w:t>
      </w:r>
    </w:p>
    <w:p>
      <w:pPr>
        <w:spacing w:after="120"/>
        <w:ind w:left="216" w:hanging="216"/>
      </w:pPr>
      <w:r>
        <w:rPr>
          <w:b/>
        </w:rPr>
        <w:t xml:space="preserve">6. </w:t>
      </w:r>
      <w:r>
        <w:t>Find the lowest product price.</w:t>
      </w:r>
    </w:p>
    <w:p>
      <w:pPr>
        <w:spacing w:after="120"/>
        <w:ind w:left="216" w:hanging="216"/>
      </w:pPr>
      <w:r>
        <w:rPr>
          <w:b/>
        </w:rPr>
        <w:t xml:space="preserve">7. </w:t>
      </w:r>
      <w:r>
        <w:t>Calculate total stock of all products.</w:t>
      </w:r>
    </w:p>
    <w:p>
      <w:pPr>
        <w:spacing w:after="120"/>
        <w:ind w:left="216" w:hanging="216"/>
      </w:pPr>
      <w:r>
        <w:rPr>
          <w:b/>
        </w:rPr>
        <w:t xml:space="preserve">8. </w:t>
      </w:r>
      <w:r>
        <w:t>Find average salary of employees.</w:t>
      </w:r>
    </w:p>
    <w:p>
      <w:pPr>
        <w:spacing w:after="120"/>
        <w:ind w:left="216" w:hanging="216"/>
      </w:pPr>
      <w:r>
        <w:rPr>
          <w:b/>
        </w:rPr>
        <w:t xml:space="preserve">9. </w:t>
      </w:r>
      <w:r>
        <w:t>Find average product price.</w:t>
      </w:r>
    </w:p>
    <w:p>
      <w:pPr>
        <w:spacing w:after="120"/>
        <w:ind w:left="216" w:hanging="216"/>
      </w:pPr>
      <w:r>
        <w:rPr>
          <w:b/>
        </w:rPr>
        <w:t xml:space="preserve">10. </w:t>
      </w:r>
      <w:r>
        <w:t>Count employees from Pune.</w:t>
      </w:r>
    </w:p>
    <w:p>
      <w:pPr>
        <w:pStyle w:val="Heading1"/>
      </w:pPr>
      <w:r>
        <w:t>Medium Level</w:t>
      </w:r>
    </w:p>
    <w:p>
      <w:pPr>
        <w:spacing w:after="120"/>
        <w:ind w:left="216" w:hanging="216"/>
      </w:pPr>
      <w:r>
        <w:rPr>
          <w:b/>
        </w:rPr>
        <w:t xml:space="preserve">11. </w:t>
      </w:r>
      <w:r>
        <w:t>Count employees in IT department.</w:t>
      </w:r>
    </w:p>
    <w:p>
      <w:pPr>
        <w:spacing w:after="120"/>
        <w:ind w:left="216" w:hanging="216"/>
      </w:pPr>
      <w:r>
        <w:rPr>
          <w:b/>
        </w:rPr>
        <w:t xml:space="preserve">12. </w:t>
      </w:r>
      <w:r>
        <w:t>Find total salary of all employees.</w:t>
      </w:r>
    </w:p>
    <w:p>
      <w:pPr>
        <w:spacing w:after="120"/>
        <w:ind w:left="216" w:hanging="216"/>
      </w:pPr>
      <w:r>
        <w:rPr>
          <w:b/>
        </w:rPr>
        <w:t xml:space="preserve">13. </w:t>
      </w:r>
      <w:r>
        <w:t>Find average salary of employees from Mumbai.</w:t>
      </w:r>
    </w:p>
    <w:p>
      <w:pPr>
        <w:spacing w:after="120"/>
        <w:ind w:left="216" w:hanging="216"/>
      </w:pPr>
      <w:r>
        <w:rPr>
          <w:b/>
        </w:rPr>
        <w:t xml:space="preserve">14. </w:t>
      </w:r>
      <w:r>
        <w:t>Find maximum price among Furniture products.</w:t>
      </w:r>
    </w:p>
    <w:p>
      <w:pPr>
        <w:spacing w:after="120"/>
        <w:ind w:left="216" w:hanging="216"/>
      </w:pPr>
      <w:r>
        <w:rPr>
          <w:b/>
        </w:rPr>
        <w:t xml:space="preserve">15. </w:t>
      </w:r>
      <w:r>
        <w:t>Find minimum stock in Electronics category.</w:t>
      </w:r>
    </w:p>
    <w:p>
      <w:pPr>
        <w:spacing w:after="120"/>
        <w:ind w:left="216" w:hanging="216"/>
      </w:pPr>
      <w:r>
        <w:rPr>
          <w:b/>
        </w:rPr>
        <w:t xml:space="preserve">16. </w:t>
      </w:r>
      <w:r>
        <w:t>Count products costing more than 5000.</w:t>
      </w:r>
    </w:p>
    <w:p>
      <w:pPr>
        <w:spacing w:after="120"/>
        <w:ind w:left="216" w:hanging="216"/>
      </w:pPr>
      <w:r>
        <w:rPr>
          <w:b/>
        </w:rPr>
        <w:t xml:space="preserve">17. </w:t>
      </w:r>
      <w:r>
        <w:t>Find total stock of Furniture products.</w:t>
      </w:r>
    </w:p>
    <w:p>
      <w:pPr>
        <w:spacing w:after="120"/>
        <w:ind w:left="216" w:hanging="216"/>
      </w:pPr>
      <w:r>
        <w:rPr>
          <w:b/>
        </w:rPr>
        <w:t xml:space="preserve">18. </w:t>
      </w:r>
      <w:r>
        <w:t>Find average salary of employees in HR department.</w:t>
      </w:r>
    </w:p>
    <w:p>
      <w:pPr>
        <w:spacing w:after="120"/>
        <w:ind w:left="216" w:hanging="216"/>
      </w:pPr>
      <w:r>
        <w:rPr>
          <w:b/>
        </w:rPr>
        <w:t xml:space="preserve">19. </w:t>
      </w:r>
      <w:r>
        <w:t>Find highest salary among employees from Pune.</w:t>
      </w:r>
    </w:p>
    <w:p>
      <w:pPr>
        <w:spacing w:after="120"/>
        <w:ind w:left="216" w:hanging="216"/>
      </w:pPr>
      <w:r>
        <w:rPr>
          <w:b/>
        </w:rPr>
        <w:t xml:space="preserve">20. </w:t>
      </w:r>
      <w:r>
        <w:t>Find lowest priced Electronics product.</w:t>
      </w:r>
    </w:p>
    <w:p>
      <w:pPr>
        <w:pStyle w:val="Heading1"/>
      </w:pPr>
      <w:r>
        <w:t>Hard Level</w:t>
      </w:r>
    </w:p>
    <w:p>
      <w:pPr>
        <w:spacing w:after="120"/>
        <w:ind w:left="216" w:hanging="216"/>
      </w:pPr>
      <w:r>
        <w:rPr>
          <w:b/>
        </w:rPr>
        <w:t xml:space="preserve">21. </w:t>
      </w:r>
      <w:r>
        <w:t>Find total salary of employees whose salary is greater than 50000.</w:t>
      </w:r>
    </w:p>
    <w:p>
      <w:pPr>
        <w:spacing w:after="120"/>
        <w:ind w:left="216" w:hanging="216"/>
      </w:pPr>
      <w:r>
        <w:rPr>
          <w:b/>
        </w:rPr>
        <w:t xml:space="preserve">22. </w:t>
      </w:r>
      <w:r>
        <w:t>Count employees NOT from Pune.</w:t>
      </w:r>
    </w:p>
    <w:p>
      <w:pPr>
        <w:spacing w:after="120"/>
        <w:ind w:left="216" w:hanging="216"/>
      </w:pPr>
      <w:r>
        <w:rPr>
          <w:b/>
        </w:rPr>
        <w:t xml:space="preserve">23. </w:t>
      </w:r>
      <w:r>
        <w:t>Find average price of products with stock greater than 10.</w:t>
      </w:r>
    </w:p>
    <w:p>
      <w:pPr>
        <w:spacing w:after="120"/>
        <w:ind w:left="216" w:hanging="216"/>
      </w:pPr>
      <w:r>
        <w:rPr>
          <w:b/>
        </w:rPr>
        <w:t xml:space="preserve">24. </w:t>
      </w:r>
      <w:r>
        <w:t>Find maximum salary among employees in IT or HR departments.</w:t>
      </w:r>
    </w:p>
    <w:p>
      <w:pPr>
        <w:spacing w:after="120"/>
        <w:ind w:left="216" w:hanging="216"/>
      </w:pPr>
      <w:r>
        <w:rPr>
          <w:b/>
        </w:rPr>
        <w:t xml:space="preserve">25. </w:t>
      </w:r>
      <w:r>
        <w:t>Find total stock of products costing between 1000 and 10000.</w:t>
      </w:r>
    </w:p>
    <w:p>
      <w:pPr>
        <w:spacing w:after="120"/>
        <w:ind w:left="216" w:hanging="216"/>
      </w:pPr>
      <w:r>
        <w:rPr>
          <w:b/>
        </w:rPr>
        <w:t xml:space="preserve">26. </w:t>
      </w:r>
      <w:r>
        <w:t>Find minimum salary of employees whose names start with 'A'.</w:t>
      </w:r>
    </w:p>
    <w:p>
      <w:pPr>
        <w:spacing w:after="120"/>
        <w:ind w:left="216" w:hanging="216"/>
      </w:pPr>
      <w:r>
        <w:rPr>
          <w:b/>
        </w:rPr>
        <w:t xml:space="preserve">27. </w:t>
      </w:r>
      <w:r>
        <w:t>Find average salary of employees NOT in Sales department.</w:t>
      </w:r>
    </w:p>
    <w:p>
      <w:pPr>
        <w:spacing w:after="120"/>
        <w:ind w:left="216" w:hanging="216"/>
      </w:pPr>
      <w:r>
        <w:rPr>
          <w:b/>
        </w:rPr>
        <w:t xml:space="preserve">28. </w:t>
      </w:r>
      <w:r>
        <w:t>Count products in Electronics category with stock greater than 20.</w:t>
      </w:r>
    </w:p>
    <w:p>
      <w:pPr>
        <w:spacing w:after="120"/>
        <w:ind w:left="216" w:hanging="216"/>
      </w:pPr>
      <w:r>
        <w:rPr>
          <w:b/>
        </w:rPr>
        <w:t xml:space="preserve">29. </w:t>
      </w:r>
      <w:r>
        <w:t>Find total price of Furniture products.</w:t>
      </w:r>
    </w:p>
    <w:p>
      <w:pPr>
        <w:spacing w:after="120"/>
        <w:ind w:left="216" w:hanging="216"/>
      </w:pPr>
      <w:r>
        <w:rPr>
          <w:b/>
        </w:rPr>
        <w:t xml:space="preserve">30. </w:t>
      </w:r>
      <w:r>
        <w:t>Find highest stock among products NOT in Furniture category.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SQL Aggregate Functions Practice Questions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
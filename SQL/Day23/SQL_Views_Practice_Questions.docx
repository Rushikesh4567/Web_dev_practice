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Views Practice Questions</w:t>
      </w:r>
    </w:p>
    <w:p>
      <w:r>
        <w:rPr>
          <w:b/>
        </w:rPr>
        <w:t>Concepts covered:</w:t>
      </w:r>
    </w:p>
    <w:p>
      <w:pPr>
        <w:pStyle w:val="ListBullet"/>
      </w:pPr>
      <w:r>
        <w:rPr>
          <w:rFonts w:ascii="Courier New" w:hAnsi="Courier New"/>
        </w:rPr>
        <w:t>VIEW</w:t>
      </w:r>
    </w:p>
    <w:p>
      <w:pPr>
        <w:pStyle w:val="ListBullet"/>
      </w:pPr>
      <w:r>
        <w:rPr>
          <w:rFonts w:ascii="Courier New" w:hAnsi="Courier New"/>
        </w:rPr>
        <w:t>CREATE VIEW</w:t>
      </w:r>
    </w:p>
    <w:p>
      <w:pPr>
        <w:pStyle w:val="ListBullet"/>
      </w:pPr>
      <w:r>
        <w:t>using views</w:t>
      </w:r>
    </w:p>
    <w:p>
      <w:pPr>
        <w:pStyle w:val="ListBullet"/>
      </w:pPr>
      <w:r>
        <w:t>querying views</w:t>
      </w:r>
    </w:p>
    <w:p>
      <w:pPr>
        <w:pStyle w:val="ListBullet"/>
      </w:pPr>
      <w:r>
        <w:t>updating views</w:t>
      </w:r>
    </w:p>
    <w:p>
      <w:pPr>
        <w:pStyle w:val="ListBullet"/>
      </w:pPr>
      <w:r>
        <w:t>dropping views</w:t>
      </w:r>
    </w:p>
    <w:p>
      <w:pPr>
        <w:spacing w:after="160"/>
      </w:pPr>
      <w:r>
        <w:t>A View is a virtual table created from a SQL query.</w:t>
      </w:r>
    </w:p>
    <w:p>
      <w:pPr>
        <w:pStyle w:val="Heading1"/>
      </w:pPr>
      <w:r>
        <w:t>Use This Table —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Mumbai</w:t>
            </w:r>
          </w:p>
        </w:tc>
      </w:tr>
    </w:tbl>
    <w:p/>
    <w:p>
      <w:pPr>
        <w:pStyle w:val="Heading1"/>
      </w:pPr>
      <w:r>
        <w:t>Easy Level — Creating Views</w:t>
      </w:r>
    </w:p>
    <w:p>
      <w:pPr>
        <w:spacing w:after="100"/>
      </w:pPr>
      <w:r>
        <w:rPr>
          <w:b/>
        </w:rPr>
        <w:t xml:space="preserve">1. </w:t>
      </w:r>
      <w:r>
        <w:t>Create a view that shows all employee names and salaries.</w:t>
      </w:r>
    </w:p>
    <w:p>
      <w:pPr>
        <w:spacing w:after="100"/>
      </w:pPr>
      <w:r>
        <w:rPr>
          <w:b/>
        </w:rPr>
        <w:t xml:space="preserve">2. </w:t>
      </w:r>
      <w:r>
        <w:t>Create a view for IT employees only.</w:t>
      </w:r>
    </w:p>
    <w:p>
      <w:pPr>
        <w:spacing w:after="100"/>
      </w:pPr>
      <w:r>
        <w:rPr>
          <w:b/>
        </w:rPr>
        <w:t xml:space="preserve">3. </w:t>
      </w:r>
      <w:r>
        <w:t>Create a view showing employees from Pune.</w:t>
      </w:r>
    </w:p>
    <w:p>
      <w:pPr>
        <w:spacing w:after="100"/>
      </w:pPr>
      <w:r>
        <w:rPr>
          <w:b/>
        </w:rPr>
        <w:t xml:space="preserve">4. </w:t>
      </w:r>
      <w:r>
        <w:t>Create a view containing employee names and departments.</w:t>
      </w:r>
    </w:p>
    <w:p>
      <w:pPr>
        <w:spacing w:after="100"/>
      </w:pPr>
      <w:r>
        <w:rPr>
          <w:b/>
        </w:rPr>
        <w:t xml:space="preserve">5. </w:t>
      </w:r>
      <w:r>
        <w:t>Create a view for employees earning more than 50000.</w:t>
      </w:r>
    </w:p>
    <w:p>
      <w:pPr>
        <w:spacing w:after="100"/>
      </w:pPr>
      <w:r>
        <w:rPr>
          <w:b/>
        </w:rPr>
        <w:t xml:space="preserve">6. </w:t>
      </w:r>
      <w:r>
        <w:t>Create a view showing only HR department employees.</w:t>
      </w:r>
    </w:p>
    <w:p>
      <w:pPr>
        <w:spacing w:after="100"/>
      </w:pPr>
      <w:r>
        <w:rPr>
          <w:b/>
        </w:rPr>
        <w:t xml:space="preserve">7. </w:t>
      </w:r>
      <w:r>
        <w:t>Create a view containing employee names and cities.</w:t>
      </w:r>
    </w:p>
    <w:p>
      <w:pPr>
        <w:spacing w:after="100"/>
      </w:pPr>
      <w:r>
        <w:rPr>
          <w:b/>
        </w:rPr>
        <w:t xml:space="preserve">8. </w:t>
      </w:r>
      <w:r>
        <w:t>Create a view for employees from Mumbai.</w:t>
      </w:r>
    </w:p>
    <w:p>
      <w:pPr>
        <w:spacing w:after="100"/>
      </w:pPr>
      <w:r>
        <w:rPr>
          <w:b/>
        </w:rPr>
        <w:t xml:space="preserve">9. </w:t>
      </w:r>
      <w:r>
        <w:t>Create a view showing employee names and annual salary.</w:t>
        <w:br/>
        <w:t>(Hint: salary * 12)</w:t>
      </w:r>
    </w:p>
    <w:p>
      <w:pPr>
        <w:spacing w:after="100"/>
      </w:pPr>
      <w:r>
        <w:rPr>
          <w:b/>
        </w:rPr>
        <w:t xml:space="preserve">10. </w:t>
      </w:r>
      <w:r>
        <w:t>Create a view that displays employees sorted by salary descending.</w:t>
      </w:r>
    </w:p>
    <w:p>
      <w:pPr>
        <w:pStyle w:val="Heading1"/>
      </w:pPr>
      <w:r>
        <w:t>Medium Level — Using Views</w:t>
      </w:r>
    </w:p>
    <w:p>
      <w:pPr>
        <w:spacing w:after="100"/>
      </w:pPr>
      <w:r>
        <w:rPr>
          <w:b/>
        </w:rPr>
        <w:t xml:space="preserve">11. </w:t>
      </w:r>
      <w:r>
        <w:t>Retrieve all data from the IT employees view.</w:t>
      </w:r>
    </w:p>
    <w:p>
      <w:pPr>
        <w:spacing w:after="100"/>
      </w:pPr>
      <w:r>
        <w:rPr>
          <w:b/>
        </w:rPr>
        <w:t xml:space="preserve">12. </w:t>
      </w:r>
      <w:r>
        <w:t>Show employee names from the Pune employees view.</w:t>
      </w:r>
    </w:p>
    <w:p>
      <w:pPr>
        <w:spacing w:after="100"/>
      </w:pPr>
      <w:r>
        <w:rPr>
          <w:b/>
        </w:rPr>
        <w:t xml:space="preserve">13. </w:t>
      </w:r>
      <w:r>
        <w:t>Find employees with salary greater than 60000 using a view.</w:t>
      </w:r>
    </w:p>
    <w:p>
      <w:pPr>
        <w:spacing w:after="100"/>
      </w:pPr>
      <w:r>
        <w:rPr>
          <w:b/>
        </w:rPr>
        <w:t xml:space="preserve">14. </w:t>
      </w:r>
      <w:r>
        <w:t>Display HR employees using the HR view.</w:t>
      </w:r>
    </w:p>
    <w:p>
      <w:pPr>
        <w:spacing w:after="100"/>
      </w:pPr>
      <w:r>
        <w:rPr>
          <w:b/>
        </w:rPr>
        <w:t xml:space="preserve">15. </w:t>
      </w:r>
      <w:r>
        <w:t>Retrieve annual salaries using the salary view.</w:t>
      </w:r>
    </w:p>
    <w:p>
      <w:pPr>
        <w:spacing w:after="100"/>
      </w:pPr>
      <w:r>
        <w:rPr>
          <w:b/>
        </w:rPr>
        <w:t xml:space="preserve">16. </w:t>
      </w:r>
      <w:r>
        <w:t>Show employees from Mumbai using a view.</w:t>
      </w:r>
    </w:p>
    <w:p>
      <w:pPr>
        <w:spacing w:after="100"/>
      </w:pPr>
      <w:r>
        <w:rPr>
          <w:b/>
        </w:rPr>
        <w:t xml:space="preserve">17. </w:t>
      </w:r>
      <w:r>
        <w:t>Sort data from a view alphabetically by employee name.</w:t>
      </w:r>
    </w:p>
    <w:p>
      <w:pPr>
        <w:spacing w:after="100"/>
      </w:pPr>
      <w:r>
        <w:rPr>
          <w:b/>
        </w:rPr>
        <w:t xml:space="preserve">18. </w:t>
      </w:r>
      <w:r>
        <w:t>Filter employees from a view where city = 'Pune'.</w:t>
      </w:r>
    </w:p>
    <w:p>
      <w:pPr>
        <w:spacing w:after="100"/>
      </w:pPr>
      <w:r>
        <w:rPr>
          <w:b/>
        </w:rPr>
        <w:t xml:space="preserve">19. </w:t>
      </w:r>
      <w:r>
        <w:t>Display only salaries from a salary-based view.</w:t>
      </w:r>
    </w:p>
    <w:p>
      <w:pPr>
        <w:spacing w:after="100"/>
      </w:pPr>
      <w:r>
        <w:rPr>
          <w:b/>
        </w:rPr>
        <w:t xml:space="preserve">20. </w:t>
      </w:r>
      <w:r>
        <w:t>Use a view to show employees in IT department earning above 65000.</w:t>
      </w:r>
    </w:p>
    <w:p>
      <w:pPr>
        <w:pStyle w:val="Heading1"/>
      </w:pPr>
      <w:r>
        <w:t>Hard Level — Advanced View Operations</w:t>
      </w:r>
    </w:p>
    <w:p>
      <w:pPr>
        <w:spacing w:after="100"/>
      </w:pPr>
      <w:r>
        <w:rPr>
          <w:b/>
        </w:rPr>
        <w:t xml:space="preserve">21. </w:t>
      </w:r>
      <w:r>
        <w:t>Create a view combining employee names, departments, and annual salaries.</w:t>
      </w:r>
    </w:p>
    <w:p>
      <w:pPr>
        <w:spacing w:after="100"/>
      </w:pPr>
      <w:r>
        <w:rPr>
          <w:b/>
        </w:rPr>
        <w:t xml:space="preserve">22. </w:t>
      </w:r>
      <w:r>
        <w:t>Create a view for employees earning above average salary.</w:t>
      </w:r>
    </w:p>
    <w:p>
      <w:pPr>
        <w:spacing w:after="100"/>
      </w:pPr>
      <w:r>
        <w:rPr>
          <w:b/>
        </w:rPr>
        <w:t xml:space="preserve">23. </w:t>
      </w:r>
      <w:r>
        <w:t>Update salary of an employee using a view.</w:t>
      </w:r>
    </w:p>
    <w:p>
      <w:pPr>
        <w:spacing w:after="100"/>
      </w:pPr>
      <w:r>
        <w:rPr>
          <w:b/>
        </w:rPr>
        <w:t xml:space="preserve">24. </w:t>
      </w:r>
      <w:r>
        <w:t>Delete a record using a view.</w:t>
      </w:r>
    </w:p>
    <w:p>
      <w:pPr>
        <w:spacing w:after="100"/>
      </w:pPr>
      <w:r>
        <w:rPr>
          <w:b/>
        </w:rPr>
        <w:t xml:space="preserve">25. </w:t>
      </w:r>
      <w:r>
        <w:t>Create a view using ORDER BY.</w:t>
      </w:r>
    </w:p>
    <w:p>
      <w:pPr>
        <w:spacing w:after="100"/>
      </w:pPr>
      <w:r>
        <w:rPr>
          <w:b/>
        </w:rPr>
        <w:t xml:space="preserve">26. </w:t>
      </w:r>
      <w:r>
        <w:t>Display a view showing department-wise highest salary.</w:t>
      </w:r>
    </w:p>
    <w:p>
      <w:pPr>
        <w:spacing w:after="100"/>
      </w:pPr>
      <w:r>
        <w:rPr>
          <w:b/>
        </w:rPr>
        <w:t xml:space="preserve">27. </w:t>
      </w:r>
      <w:r>
        <w:t>Create a view using aggregate functions.</w:t>
      </w:r>
    </w:p>
    <w:p>
      <w:pPr>
        <w:spacing w:after="100"/>
      </w:pPr>
      <w:r>
        <w:rPr>
          <w:b/>
        </w:rPr>
        <w:t xml:space="preserve">28. </w:t>
      </w:r>
      <w:r>
        <w:t>Replace an existing view with modified query.</w:t>
        <w:br/>
        <w:t>(Hint: CREATE OR REPLACE VIEW)</w:t>
      </w:r>
    </w:p>
    <w:p>
      <w:pPr>
        <w:spacing w:after="100"/>
      </w:pPr>
      <w:r>
        <w:rPr>
          <w:b/>
        </w:rPr>
        <w:t xml:space="preserve">29. </w:t>
      </w:r>
      <w:r>
        <w:t>Drop a view named it_employees_view.</w:t>
      </w:r>
    </w:p>
    <w:p>
      <w:pPr>
        <w:spacing w:after="100"/>
      </w:pPr>
      <w:r>
        <w:rPr>
          <w:b/>
        </w:rPr>
        <w:t xml:space="preserve">30. </w:t>
      </w:r>
      <w:r>
        <w:t>Create a view for employees whose names start with 'A'.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SQL Views Practice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
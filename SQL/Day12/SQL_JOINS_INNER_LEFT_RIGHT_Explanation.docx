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JOIN Concepts: INNER JOIN, LEFT JOIN, RIGHT JOIN</w:t>
      </w:r>
    </w:p>
    <w:p>
      <w:pPr>
        <w:jc w:val="center"/>
      </w:pPr>
      <w:r>
        <w:t>A JOIN is used in SQL to combine rows from two or more tables based on a related column between them.</w:t>
      </w:r>
    </w:p>
    <w:p>
      <w:pPr>
        <w:pStyle w:val="Heading1"/>
      </w:pPr>
      <w:r>
        <w:t>Sample Tables Used</w:t>
      </w:r>
    </w:p>
    <w:p>
      <w:r>
        <w:t>We will use two simple tables to understand joins: employees and departments.</w:t>
      </w:r>
    </w:p>
    <w:p>
      <w:pPr>
        <w:pStyle w:val="Heading2"/>
      </w:pPr>
      <w:r>
        <w:t>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emp_id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emp_name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dept_id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Asha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Ravi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Neha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Karan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103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Amit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p/>
    <w:p>
      <w:pPr>
        <w:pStyle w:val="Heading2"/>
      </w:pPr>
      <w:r>
        <w:t>departments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dept_id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department_name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</w:tbl>
    <w:p>
      <w:pPr>
        <w:pStyle w:val="Heading1"/>
      </w:pPr>
      <w:r>
        <w:t>Common Column</w:t>
      </w:r>
    </w:p>
    <w:p>
      <w:r>
        <w:t>The common column between both tables is dept_id. SQL uses this column to match records from employees with records from departments.</w:t>
      </w:r>
    </w:p>
    <w:p>
      <w:pPr>
        <w:pStyle w:val="Heading1"/>
      </w:pPr>
      <w:r>
        <w:t>1. INNER JOIN</w:t>
      </w:r>
    </w:p>
    <w:p>
      <w:r>
        <w:t>INNER JOIN returns only the matching records from both tables. If a row in one table does not have a matching row in the other table, it is not shown in the result.</w:t>
      </w:r>
    </w:p>
    <w:p>
      <w:pPr>
        <w:pStyle w:val="Heading2"/>
      </w:pPr>
      <w:r>
        <w:t>Syntax</w:t>
      </w:r>
    </w:p>
    <w:p>
      <w:pPr>
        <w:pStyle w:val="NoSpacing"/>
        <w:shd w:fill="F2F2F2"/>
        <w:spacing/>
      </w:pPr>
      <w:r>
        <w:rPr>
          <w:rFonts w:ascii="Consolas" w:hAnsi="Consolas" w:eastAsia="Consolas"/>
          <w:sz w:val="18"/>
        </w:rPr>
        <w:t>SELECT columns</w:t>
        <w:br/>
        <w:t>FROM table1</w:t>
        <w:br/>
        <w:t>INNER JOIN table2</w:t>
        <w:br/>
        <w:t>ON table1.common_column = table2.common_column;</w:t>
      </w:r>
    </w:p>
    <w:p>
      <w:pPr>
        <w:pStyle w:val="Heading2"/>
      </w:pPr>
      <w:r>
        <w:t>Example</w:t>
      </w:r>
    </w:p>
    <w:p>
      <w:pPr>
        <w:pStyle w:val="NoSpacing"/>
        <w:shd w:fill="F2F2F2"/>
        <w:spacing/>
      </w:pPr>
      <w:r>
        <w:rPr>
          <w:rFonts w:ascii="Consolas" w:hAnsi="Consolas" w:eastAsia="Consolas"/>
          <w:sz w:val="18"/>
        </w:rPr>
        <w:t>SELECT employees.emp_name, departments.department_name</w:t>
        <w:br/>
        <w:t>FROM employees</w:t>
        <w:br/>
        <w:t>INNER JOIN departments</w:t>
        <w:br/>
        <w:t>ON employees.dept_id = departments.dept_id;</w:t>
      </w:r>
    </w:p>
    <w:p>
      <w:pPr>
        <w:pStyle w:val="Heading2"/>
      </w:pPr>
      <w:r>
        <w:t>Output Understanding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emp_name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department_name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Ravi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</w:tr>
    </w:tbl>
    <w:p>
      <w:r>
        <w:t>Karan is not shown because dept_id 103 is not available in the departments table. Amit is not shown because his dept_id is NULL.</w:t>
      </w:r>
    </w:p>
    <w:p>
      <w:pPr>
        <w:pStyle w:val="Heading1"/>
      </w:pPr>
      <w:r>
        <w:t>2. LEFT JOIN</w:t>
      </w:r>
    </w:p>
    <w:p>
      <w:r>
        <w:t>LEFT JOIN returns all records from the left table and the matching records from the right table. If there is no match, SQL shows NULL for the right table columns.</w:t>
      </w:r>
    </w:p>
    <w:p>
      <w:pPr>
        <w:pStyle w:val="Heading2"/>
      </w:pPr>
      <w:r>
        <w:t>Syntax</w:t>
      </w:r>
    </w:p>
    <w:p>
      <w:pPr>
        <w:pStyle w:val="NoSpacing"/>
        <w:shd w:fill="F2F2F2"/>
        <w:spacing/>
      </w:pPr>
      <w:r>
        <w:rPr>
          <w:rFonts w:ascii="Consolas" w:hAnsi="Consolas" w:eastAsia="Consolas"/>
          <w:sz w:val="18"/>
        </w:rPr>
        <w:t>SELECT columns</w:t>
        <w:br/>
        <w:t>FROM table1</w:t>
        <w:br/>
        <w:t>LEFT JOIN table2</w:t>
        <w:br/>
        <w:t>ON table1.common_column = table2.common_column;</w:t>
      </w:r>
    </w:p>
    <w:p>
      <w:pPr>
        <w:pStyle w:val="Heading2"/>
      </w:pPr>
      <w:r>
        <w:t>Example</w:t>
      </w:r>
    </w:p>
    <w:p>
      <w:pPr>
        <w:pStyle w:val="NoSpacing"/>
        <w:shd w:fill="F2F2F2"/>
        <w:spacing/>
      </w:pPr>
      <w:r>
        <w:rPr>
          <w:rFonts w:ascii="Consolas" w:hAnsi="Consolas" w:eastAsia="Consolas"/>
          <w:sz w:val="18"/>
        </w:rPr>
        <w:t>SELECT employees.emp_name, departments.department_name</w:t>
        <w:br/>
        <w:t>FROM employees</w:t>
        <w:br/>
        <w:t>LEFT JOIN departments</w:t>
        <w:br/>
        <w:t>ON employees.dept_id = departments.dept_id;</w:t>
      </w:r>
    </w:p>
    <w:p>
      <w:pPr>
        <w:pStyle w:val="Heading2"/>
      </w:pPr>
      <w:r>
        <w:t>Output Understanding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emp_name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department_name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Ravi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Karan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NULL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Amit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NULL</w:t>
            </w:r>
          </w:p>
        </w:tc>
      </w:tr>
    </w:tbl>
    <w:p>
      <w:r>
        <w:t>All employees are shown because employees is the left table. For Karan and Amit, there is no matching department, so department_name becomes NULL.</w:t>
      </w:r>
    </w:p>
    <w:p>
      <w:pPr>
        <w:pStyle w:val="Heading1"/>
      </w:pPr>
      <w:r>
        <w:t>3. RIGHT JOIN</w:t>
      </w:r>
    </w:p>
    <w:p>
      <w:r>
        <w:t>RIGHT JOIN returns all records from the right table and the matching records from the left table. If there is no match, SQL shows NULL for the left table columns.</w:t>
      </w:r>
    </w:p>
    <w:p>
      <w:pPr>
        <w:pStyle w:val="Heading2"/>
      </w:pPr>
      <w:r>
        <w:t>Syntax</w:t>
      </w:r>
    </w:p>
    <w:p>
      <w:pPr>
        <w:pStyle w:val="NoSpacing"/>
        <w:shd w:fill="F2F2F2"/>
        <w:spacing/>
      </w:pPr>
      <w:r>
        <w:rPr>
          <w:rFonts w:ascii="Consolas" w:hAnsi="Consolas" w:eastAsia="Consolas"/>
          <w:sz w:val="18"/>
        </w:rPr>
        <w:t>SELECT columns</w:t>
        <w:br/>
        <w:t>FROM table1</w:t>
        <w:br/>
        <w:t>RIGHT JOIN table2</w:t>
        <w:br/>
        <w:t>ON table1.common_column = table2.common_column;</w:t>
      </w:r>
    </w:p>
    <w:p>
      <w:pPr>
        <w:pStyle w:val="Heading2"/>
      </w:pPr>
      <w:r>
        <w:t>Example</w:t>
      </w:r>
    </w:p>
    <w:p>
      <w:pPr>
        <w:pStyle w:val="NoSpacing"/>
        <w:shd w:fill="F2F2F2"/>
        <w:spacing/>
      </w:pPr>
      <w:r>
        <w:rPr>
          <w:rFonts w:ascii="Consolas" w:hAnsi="Consolas" w:eastAsia="Consolas"/>
          <w:sz w:val="18"/>
        </w:rPr>
        <w:t>SELECT employees.emp_name, departments.department_name</w:t>
        <w:br/>
        <w:t>FROM employees</w:t>
        <w:br/>
        <w:t>RIGHT JOIN departments</w:t>
        <w:br/>
        <w:t>ON employees.dept_id = departments.dept_id;</w:t>
      </w:r>
    </w:p>
    <w:p>
      <w:pPr>
        <w:pStyle w:val="Heading2"/>
      </w:pPr>
      <w:r>
        <w:t>Output Understanding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emp_name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department_name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Ravi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</w:tbl>
    <w:p>
      <w:r>
        <w:t>All departments are shown because departments is the right table. Sales is shown even though no employee belongs to dept_id 104, so emp_name becomes NULL.</w:t>
      </w:r>
    </w:p>
    <w:p>
      <w:pPr>
        <w:pStyle w:val="Heading1"/>
      </w:pPr>
      <w:r>
        <w:t>Difference Between INNER JOIN, LEFT JOIN, and RIGHT JOIN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JOIN Type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It Returns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Unmatched Rows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INNER JOIN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Only matching rows from both tables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Not included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LEFT JOIN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All rows from left table + matching rows from right 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Right side becomes NULL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RIGHT JOIN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All rows from right table + matching rows from left 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Left side becomes NULL</w:t>
            </w:r>
          </w:p>
        </w:tc>
      </w:tr>
    </w:tbl>
    <w:p>
      <w:pPr>
        <w:pStyle w:val="Heading1"/>
      </w:pPr>
      <w:r>
        <w:t>Simple Memory Trick</w:t>
      </w:r>
    </w:p>
    <w:p>
      <w:pPr>
        <w:pStyle w:val="ListBullet"/>
      </w:pPr>
      <w:r>
        <w:t>INNER JOIN: common/matching data only.</w:t>
      </w:r>
    </w:p>
    <w:p>
      <w:pPr>
        <w:pStyle w:val="ListBullet"/>
      </w:pPr>
      <w:r>
        <w:t>LEFT JOIN: everything from the left table.</w:t>
      </w:r>
    </w:p>
    <w:p>
      <w:pPr>
        <w:pStyle w:val="ListBullet"/>
      </w:pPr>
      <w:r>
        <w:t>RIGHT JOIN: everything from the right table.</w:t>
      </w:r>
    </w:p>
    <w:p>
      <w:pPr>
        <w:pStyle w:val="Heading1"/>
      </w:pPr>
      <w:r>
        <w:t>JOIN with WHERE Clause</w:t>
      </w:r>
    </w:p>
    <w:p>
      <w:r>
        <w:t>You can also filter joined data using WHERE.</w:t>
      </w:r>
    </w:p>
    <w:p>
      <w:pPr>
        <w:pStyle w:val="NoSpacing"/>
        <w:shd w:fill="F2F2F2"/>
        <w:spacing/>
      </w:pPr>
      <w:r>
        <w:rPr>
          <w:rFonts w:ascii="Consolas" w:hAnsi="Consolas" w:eastAsia="Consolas"/>
          <w:sz w:val="18"/>
        </w:rPr>
        <w:t>SELECT employees.emp_name, departments.department_name</w:t>
        <w:br/>
        <w:t>FROM employees</w:t>
        <w:br/>
        <w:t>INNER JOIN departments</w:t>
        <w:br/>
        <w:t>ON employees.dept_id = departments.dept_id</w:t>
        <w:br/>
        <w:t>WHERE departments.department_name = 'IT';</w:t>
      </w:r>
    </w:p>
    <w:p>
      <w:r>
        <w:t>This query first joins employees with departments, then shows only employees from the IT department.</w:t>
      </w:r>
    </w:p>
    <w:p>
      <w:pPr>
        <w:pStyle w:val="Heading1"/>
      </w:pPr>
      <w:r>
        <w:t>Common Beginner Mistakes</w:t>
      </w:r>
    </w:p>
    <w:p>
      <w:pPr>
        <w:pStyle w:val="Heading2"/>
      </w:pPr>
      <w:r>
        <w:t>1. Forgetting the ON condition</w:t>
      </w:r>
    </w:p>
    <w:p>
      <w:pPr>
        <w:pStyle w:val="NoSpacing"/>
        <w:shd w:fill="F2F2F2"/>
        <w:spacing/>
      </w:pPr>
      <w:r>
        <w:rPr>
          <w:rFonts w:ascii="Consolas" w:hAnsi="Consolas" w:eastAsia="Consolas"/>
          <w:sz w:val="18"/>
        </w:rPr>
        <w:t>-- Wrong</w:t>
        <w:br/>
        <w:t>SELECT *</w:t>
        <w:br/>
        <w:t>FROM employees</w:t>
        <w:br/>
        <w:t>INNER JOIN departments;</w:t>
      </w:r>
    </w:p>
    <w:p>
      <w:r>
        <w:t>Without ON, SQL does not know how to match the rows properly.</w:t>
      </w:r>
    </w:p>
    <w:p>
      <w:pPr>
        <w:pStyle w:val="Heading2"/>
      </w:pPr>
      <w:r>
        <w:t>2. Confusing LEFT JOIN and RIGHT JOIN</w:t>
      </w:r>
    </w:p>
    <w:p>
      <w:r>
        <w:t>Always check which table is written before and after JOIN. The table before LEFT JOIN is the left table. The table after RIGHT JOIN is the right table.</w:t>
      </w:r>
    </w:p>
    <w:p>
      <w:pPr>
        <w:pStyle w:val="Heading2"/>
      </w:pPr>
      <w:r>
        <w:t>3. Selecting columns with the same name without table name</w:t>
      </w:r>
    </w:p>
    <w:p>
      <w:pPr>
        <w:pStyle w:val="NoSpacing"/>
        <w:shd w:fill="F2F2F2"/>
        <w:spacing/>
      </w:pPr>
      <w:r>
        <w:rPr>
          <w:rFonts w:ascii="Consolas" w:hAnsi="Consolas" w:eastAsia="Consolas"/>
          <w:sz w:val="18"/>
        </w:rPr>
        <w:t>SELECT employees.dept_id, departments.dept_id</w:t>
        <w:br/>
        <w:t>FROM employees</w:t>
        <w:br/>
        <w:t>INNER JOIN departments</w:t>
        <w:br/>
        <w:t>ON employees.dept_id = departments.dept_id;</w:t>
      </w:r>
    </w:p>
    <w:p>
      <w:r>
        <w:t>Using table names avoids confusion when both tables contain columns with the same name.</w:t>
      </w:r>
    </w:p>
    <w:p>
      <w:pPr>
        <w:pStyle w:val="Heading1"/>
      </w:pPr>
      <w:r>
        <w:t>Quick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Concept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JOIN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Combines data from two or more tables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INNER JOIN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Shows only matching rows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LEFT JOIN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Shows all rows from left table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RIGHT JOIN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Shows all rows from right table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Defines the matching condition between tables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Appears when there is no matching value</w:t>
            </w:r>
          </w:p>
        </w:tc>
      </w:tr>
    </w:tbl>
    <w:p>
      <w:pPr>
        <w:pStyle w:val="Heading1"/>
      </w:pPr>
      <w:r>
        <w:t>Full Example</w:t>
      </w:r>
    </w:p>
    <w:p>
      <w:pPr>
        <w:pStyle w:val="NoSpacing"/>
        <w:shd w:fill="F2F2F2"/>
        <w:spacing/>
      </w:pPr>
      <w:r>
        <w:rPr>
          <w:rFonts w:ascii="Consolas" w:hAnsi="Consolas" w:eastAsia="Consolas"/>
          <w:sz w:val="18"/>
        </w:rPr>
        <w:t>SELECT e.emp_name AS Employee_Name, d.department_name AS Department</w:t>
        <w:br/>
        <w:t>FROM employees AS e</w:t>
        <w:br/>
        <w:t>LEFT JOIN departments AS d</w:t>
        <w:br/>
        <w:t xml:space="preserve">ON e.dept_id = d.dept_id; </w:t>
      </w:r>
    </w:p>
    <w:p>
      <w:r>
        <w:t>Meaning: Show all employees and their department names. If an employee has no matching department, show NULL.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SQL JOIN Concepts - INNER JOIN, LEFT JOIN, RIGHT JOIN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